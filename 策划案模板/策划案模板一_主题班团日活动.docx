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浙江大学求是学院丹青学园理科试验班（生环化地）</w:t>
      </w:r>
    </w:p>
    <w:p>
      <w:pPr>
        <w:pStyle w:val="Heading1"/>
      </w:pPr>
      <w:r>
        <w:t>主题班团日活动策划案（模板）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一、活动基本信息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**活动名称**</w:t>
            </w:r>
          </w:p>
        </w:tc>
        <w:tc>
          <w:tcPr>
            <w:tcW w:type="dxa" w:w="4320"/>
          </w:tcPr>
          <w:p>
            <w:r>
              <w:t>【填写活动主题名称】</w:t>
            </w:r>
          </w:p>
        </w:tc>
      </w:tr>
      <w:tr>
        <w:tc>
          <w:tcPr>
            <w:tcW w:type="dxa" w:w="4320"/>
          </w:tcPr>
          <w:p>
            <w:r>
              <w:t>**活动性质**</w:t>
            </w:r>
          </w:p>
        </w:tc>
        <w:tc>
          <w:tcPr>
            <w:tcW w:type="dxa" w:w="4320"/>
          </w:tcPr>
          <w:p>
            <w:r>
              <w:t>☐主题团日 / ☐ 班会 / ☐ 专题学习 / ☐ 实践参观 / ☐ 其他______</w:t>
            </w:r>
          </w:p>
        </w:tc>
      </w:tr>
      <w:tr>
        <w:tc>
          <w:tcPr>
            <w:tcW w:type="dxa" w:w="4320"/>
          </w:tcPr>
          <w:p>
            <w:r>
              <w:t>**所属支部**</w:t>
            </w:r>
          </w:p>
        </w:tc>
        <w:tc>
          <w:tcPr>
            <w:tcW w:type="dxa" w:w="4320"/>
          </w:tcPr>
          <w:p>
            <w:r>
              <w:t>理科试验班（生环化地）团支部（青衿探微团支部）</w:t>
            </w:r>
          </w:p>
        </w:tc>
      </w:tr>
      <w:tr>
        <w:tc>
          <w:tcPr>
            <w:tcW w:type="dxa" w:w="4320"/>
          </w:tcPr>
          <w:p>
            <w:r>
              <w:t>**特色方向**</w:t>
            </w:r>
          </w:p>
        </w:tc>
        <w:tc>
          <w:tcPr>
            <w:tcW w:type="dxa" w:w="4320"/>
          </w:tcPr>
          <w:p>
            <w:r>
              <w:t>好学求真卓越型</w:t>
            </w:r>
          </w:p>
        </w:tc>
      </w:tr>
      <w:tr>
        <w:tc>
          <w:tcPr>
            <w:tcW w:type="dxa" w:w="4320"/>
          </w:tcPr>
          <w:p>
            <w:r>
              <w:t>**面向对象**</w:t>
            </w:r>
          </w:p>
        </w:tc>
        <w:tc>
          <w:tcPr>
            <w:tcW w:type="dxa" w:w="4320"/>
          </w:tcPr>
          <w:p>
            <w:r>
              <w:t>理科试验班（生环化地）班全体同学（共28人）</w:t>
            </w:r>
          </w:p>
        </w:tc>
      </w:tr>
      <w:tr>
        <w:tc>
          <w:tcPr>
            <w:tcW w:type="dxa" w:w="4320"/>
          </w:tcPr>
          <w:p>
            <w:r>
              <w:t>**活动时间**</w:t>
            </w:r>
          </w:p>
        </w:tc>
        <w:tc>
          <w:tcPr>
            <w:tcW w:type="dxa" w:w="4320"/>
          </w:tcPr>
          <w:p>
            <w:r>
              <w:t>【____年__月__日 第__节 / __:__ ~ __:__】</w:t>
            </w:r>
          </w:p>
        </w:tc>
      </w:tr>
      <w:tr>
        <w:tc>
          <w:tcPr>
            <w:tcW w:type="dxa" w:w="4320"/>
          </w:tcPr>
          <w:p>
            <w:r>
              <w:t>**活动地点**</w:t>
            </w:r>
          </w:p>
        </w:tc>
        <w:tc>
          <w:tcPr>
            <w:tcW w:type="dxa" w:w="4320"/>
          </w:tcPr>
          <w:p>
            <w:r>
              <w:t>【校区 教学楼/教室编号 或 其他地点】</w:t>
            </w:r>
          </w:p>
        </w:tc>
      </w:tr>
      <w:tr>
        <w:tc>
          <w:tcPr>
            <w:tcW w:type="dxa" w:w="4320"/>
          </w:tcPr>
          <w:p>
            <w:r>
              <w:t>**活动负责人**</w:t>
            </w:r>
          </w:p>
        </w:tc>
        <w:tc>
          <w:tcPr>
            <w:tcW w:type="dxa" w:w="4320"/>
          </w:tcPr>
          <w:p>
            <w:r>
              <w:t>【姓名】</w:t>
            </w:r>
          </w:p>
        </w:tc>
      </w:tr>
      <w:tr>
        <w:tc>
          <w:tcPr>
            <w:tcW w:type="dxa" w:w="4320"/>
          </w:tcPr>
          <w:p>
            <w:r>
              <w:t>**记录/宣传**</w:t>
            </w:r>
          </w:p>
        </w:tc>
        <w:tc>
          <w:tcPr>
            <w:tcW w:type="dxa" w:w="4320"/>
          </w:tcPr>
          <w:p>
            <w:r>
              <w:t>宣传部（负责拍照、新闻稿撰写）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二、活动背景与目的</w:t>
      </w:r>
    </w:p>
    <w:p>
      <w:pPr>
        <w:pStyle w:val="Heading3"/>
      </w:pPr>
      <w:r>
        <w:t>2.1 活动背景</w:t>
      </w:r>
    </w:p>
    <w:p>
      <w:r>
        <w:t>【简述开展本次活动的缘由，可选角度：】</w:t>
      </w:r>
    </w:p>
    <w:p>
      <w:pPr>
        <w:pStyle w:val="ListBullet"/>
      </w:pPr>
      <w:r>
        <w:t>贯彻落实《浙江大学求是学院学生评价实施细则》及班团评议要求</w:t>
      </w:r>
    </w:p>
    <w:p>
      <w:pPr>
        <w:pStyle w:val="ListBullet"/>
      </w:pPr>
      <w:r>
        <w:t>围绕"青衿探微"团支部"好学求真卓越型"建设方向</w:t>
      </w:r>
    </w:p>
    <w:p>
      <w:pPr>
        <w:pStyle w:val="ListBullet"/>
      </w:pPr>
      <w:r>
        <w:t>响应学园/院系近期工作部署或重要精神学习要求</w:t>
      </w:r>
    </w:p>
    <w:p>
      <w:pPr>
        <w:pStyle w:val="ListBullet"/>
      </w:pPr>
      <w:r>
        <w:t>针对班级当前存在的某一具体问题（如学风、凝聚力、思想引领等）</w:t>
      </w:r>
    </w:p>
    <w:p>
      <w:pPr>
        <w:pStyle w:val="ListBullet"/>
      </w:pPr>
      <w:r>
        <w:t>结合重要时间节点（如学雷锋纪念日、五四青年节、迎新季等）</w:t>
      </w:r>
    </w:p>
    <w:p>
      <w:pPr>
        <w:pStyle w:val="Heading3"/>
      </w:pPr>
      <w:r>
        <w:t>2.2 活动目的</w:t>
      </w:r>
    </w:p>
    <w:p>
      <w:pPr>
        <w:pStyle w:val="ListNumber"/>
      </w:pPr>
      <w:r>
        <w:t>**思想引领层面：** 【如：深入学习党的二十届四中全会精神，提升团员思想政治素质】</w:t>
      </w:r>
    </w:p>
    <w:p>
      <w:pPr>
        <w:pStyle w:val="ListNumber"/>
      </w:pPr>
      <w:r>
        <w:t>**学风建设层面：** 【如：激发专业学习兴趣，培养从"会读书"到"会创造"的能力】</w:t>
      </w:r>
    </w:p>
    <w:p>
      <w:pPr>
        <w:pStyle w:val="ListNumber"/>
      </w:pPr>
      <w:r>
        <w:t>**集体建设层面：** 【如：增强班级凝聚力，促进多专业同学交流融合】</w:t>
      </w:r>
    </w:p>
    <w:p>
      <w:pPr>
        <w:pStyle w:val="ListNumber"/>
      </w:pPr>
      <w:r>
        <w:t>**个人成长层面：** 【如：引导同学做好学业规划，明确发展目标】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三、活动内容与流程</w:t>
      </w:r>
    </w:p>
    <w:p>
      <w:pPr>
        <w:pStyle w:val="Heading3"/>
      </w:pPr>
      <w:r>
        <w:t>3.1 前期准备（活动前7-14天）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时间节点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责任人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活动前14天</w:t>
            </w:r>
          </w:p>
        </w:tc>
        <w:tc>
          <w:tcPr>
            <w:tcW w:type="dxa" w:w="2160"/>
          </w:tcPr>
          <w:p>
            <w:r>
              <w:t>策划部起草活动方案，提交班团评议小组讨论</w:t>
            </w:r>
          </w:p>
        </w:tc>
        <w:tc>
          <w:tcPr>
            <w:tcW w:type="dxa" w:w="2160"/>
          </w:tcPr>
          <w:p>
            <w:r>
              <w:t>策划部部长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活动前10天</w:t>
            </w:r>
          </w:p>
        </w:tc>
        <w:tc>
          <w:tcPr>
            <w:tcW w:type="dxa" w:w="2160"/>
          </w:tcPr>
          <w:p>
            <w:r>
              <w:t>确定活动方案，明确分工与预算</w:t>
            </w:r>
          </w:p>
        </w:tc>
        <w:tc>
          <w:tcPr>
            <w:tcW w:type="dxa" w:w="2160"/>
          </w:tcPr>
          <w:p>
            <w:r>
              <w:t>活动负责人</w:t>
            </w:r>
          </w:p>
        </w:tc>
        <w:tc>
          <w:tcPr>
            <w:tcW w:type="dxa" w:w="2160"/>
          </w:tcPr>
          <w:p>
            <w:r>
              <w:t>需报班主任确认</w:t>
            </w:r>
          </w:p>
        </w:tc>
      </w:tr>
      <w:tr>
        <w:tc>
          <w:tcPr>
            <w:tcW w:type="dxa" w:w="2160"/>
          </w:tcPr>
          <w:p>
            <w:r>
              <w:t>活动前7天</w:t>
            </w:r>
          </w:p>
        </w:tc>
        <w:tc>
          <w:tcPr>
            <w:tcW w:type="dxa" w:w="2160"/>
          </w:tcPr>
          <w:p>
            <w:r>
              <w:t>宣传部制作宣传推送/海报，班级群发布预告</w:t>
            </w:r>
          </w:p>
        </w:tc>
        <w:tc>
          <w:tcPr>
            <w:tcW w:type="dxa" w:w="2160"/>
          </w:tcPr>
          <w:p>
            <w:r>
              <w:t>宣传部部长</w:t>
            </w:r>
          </w:p>
        </w:tc>
        <w:tc>
          <w:tcPr>
            <w:tcW w:type="dxa" w:w="2160"/>
          </w:tcPr>
          <w:p>
            <w:r>
              <w:t>"万物八号"公众号同步</w:t>
            </w:r>
          </w:p>
        </w:tc>
      </w:tr>
      <w:tr>
        <w:tc>
          <w:tcPr>
            <w:tcW w:type="dxa" w:w="2160"/>
          </w:tcPr>
          <w:p>
            <w:r>
              <w:t>活动前5天</w:t>
            </w:r>
          </w:p>
        </w:tc>
        <w:tc>
          <w:tcPr>
            <w:tcW w:type="dxa" w:w="2160"/>
          </w:tcPr>
          <w:p>
            <w:r>
              <w:t>场地借用（通过学园/学校场地申请系统）</w:t>
            </w:r>
          </w:p>
        </w:tc>
        <w:tc>
          <w:tcPr>
            <w:tcW w:type="dxa" w:w="2160"/>
          </w:tcPr>
          <w:p>
            <w:r>
              <w:t>财务部/指定同学</w:t>
            </w:r>
          </w:p>
        </w:tc>
        <w:tc>
          <w:tcPr>
            <w:tcW w:type="dxa" w:w="2160"/>
          </w:tcPr>
          <w:p>
            <w:r>
              <w:t>确认教室设备可用</w:t>
            </w:r>
          </w:p>
        </w:tc>
      </w:tr>
      <w:tr>
        <w:tc>
          <w:tcPr>
            <w:tcW w:type="dxa" w:w="2160"/>
          </w:tcPr>
          <w:p>
            <w:r>
              <w:t>活动前3天</w:t>
            </w:r>
          </w:p>
        </w:tc>
        <w:tc>
          <w:tcPr>
            <w:tcW w:type="dxa" w:w="2160"/>
          </w:tcPr>
          <w:p>
            <w:r>
              <w:t>物资采购（如需）</w:t>
            </w:r>
          </w:p>
        </w:tc>
        <w:tc>
          <w:tcPr>
            <w:tcW w:type="dxa" w:w="2160"/>
          </w:tcPr>
          <w:p>
            <w:r>
              <w:t>财务部</w:t>
            </w:r>
          </w:p>
        </w:tc>
        <w:tc>
          <w:tcPr>
            <w:tcW w:type="dxa" w:w="2160"/>
          </w:tcPr>
          <w:p>
            <w:r>
              <w:t>保留发票，控制在预算内</w:t>
            </w:r>
          </w:p>
        </w:tc>
      </w:tr>
      <w:tr>
        <w:tc>
          <w:tcPr>
            <w:tcW w:type="dxa" w:w="2160"/>
          </w:tcPr>
          <w:p>
            <w:r>
              <w:t>活动前1天</w:t>
            </w:r>
          </w:p>
        </w:tc>
        <w:tc>
          <w:tcPr>
            <w:tcW w:type="dxa" w:w="2160"/>
          </w:tcPr>
          <w:p>
            <w:r>
              <w:t>设备调试、流程彩排（如需）</w:t>
            </w:r>
          </w:p>
        </w:tc>
        <w:tc>
          <w:tcPr>
            <w:tcW w:type="dxa" w:w="2160"/>
          </w:tcPr>
          <w:p>
            <w:r>
              <w:t>策划部+活动负责人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活动当天</w:t>
            </w:r>
          </w:p>
        </w:tc>
        <w:tc>
          <w:tcPr>
            <w:tcW w:type="dxa" w:w="2160"/>
          </w:tcPr>
          <w:p>
            <w:r>
              <w:t>提前30分钟到场布置</w:t>
            </w:r>
          </w:p>
        </w:tc>
        <w:tc>
          <w:tcPr>
            <w:tcW w:type="dxa" w:w="2160"/>
          </w:tcPr>
          <w:p>
            <w:r>
              <w:t>全体工作人员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3.2 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所需物资</w:t>
            </w:r>
          </w:p>
        </w:tc>
      </w:tr>
      <w:tr>
        <w:tc>
          <w:tcPr>
            <w:tcW w:type="dxa" w:w="1728"/>
          </w:tcPr>
          <w:p>
            <w:r>
              <w:t>【10分钟】</w:t>
            </w:r>
          </w:p>
        </w:tc>
        <w:tc>
          <w:tcPr>
            <w:tcW w:type="dxa" w:w="1728"/>
          </w:tcPr>
          <w:p>
            <w:r>
              <w:t>**签到入场**</w:t>
            </w:r>
          </w:p>
        </w:tc>
        <w:tc>
          <w:tcPr>
            <w:tcW w:type="dxa" w:w="1728"/>
          </w:tcPr>
          <w:p>
            <w:r>
              <w:t>同学到场签到，领取活动材料</w:t>
            </w:r>
          </w:p>
        </w:tc>
        <w:tc>
          <w:tcPr>
            <w:tcW w:type="dxa" w:w="1728"/>
          </w:tcPr>
          <w:p>
            <w:r>
              <w:t>【考勤员】</w:t>
            </w:r>
          </w:p>
        </w:tc>
        <w:tc>
          <w:tcPr>
            <w:tcW w:type="dxa" w:w="1728"/>
          </w:tcPr>
          <w:p>
            <w:r>
              <w:t>签到表/二维码</w:t>
            </w:r>
          </w:p>
        </w:tc>
      </w:tr>
      <w:tr>
        <w:tc>
          <w:tcPr>
            <w:tcW w:type="dxa" w:w="1728"/>
          </w:tcPr>
          <w:p>
            <w:r>
              <w:t>【5分钟】</w:t>
            </w:r>
          </w:p>
        </w:tc>
        <w:tc>
          <w:tcPr>
            <w:tcW w:type="dxa" w:w="1728"/>
          </w:tcPr>
          <w:p>
            <w:r>
              <w:t>**开场致辞**</w:t>
            </w:r>
          </w:p>
        </w:tc>
        <w:tc>
          <w:tcPr>
            <w:tcW w:type="dxa" w:w="1728"/>
          </w:tcPr>
          <w:p>
            <w:r>
              <w:t>主持人介绍活动背景、目的与流程</w:t>
            </w:r>
          </w:p>
        </w:tc>
        <w:tc>
          <w:tcPr>
            <w:tcW w:type="dxa" w:w="1728"/>
          </w:tcPr>
          <w:p>
            <w:r>
              <w:t>【主持人】</w:t>
            </w:r>
          </w:p>
        </w:tc>
        <w:tc>
          <w:tcPr>
            <w:tcW w:type="dxa" w:w="1728"/>
          </w:tcPr>
          <w:p>
            <w:r>
              <w:t>话筒（如需）</w:t>
            </w:r>
          </w:p>
        </w:tc>
      </w:tr>
      <w:tr>
        <w:tc>
          <w:tcPr>
            <w:tcW w:type="dxa" w:w="1728"/>
          </w:tcPr>
          <w:p>
            <w:r>
              <w:t>【__分钟】</w:t>
            </w:r>
          </w:p>
        </w:tc>
        <w:tc>
          <w:tcPr>
            <w:tcW w:type="dxa" w:w="1728"/>
          </w:tcPr>
          <w:p>
            <w:r>
              <w:t>**环节一：_________【根据活动类型设计】**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*示例：主题学习*</w:t>
            </w:r>
          </w:p>
        </w:tc>
        <w:tc>
          <w:tcPr>
            <w:tcW w:type="dxa" w:w="1728"/>
          </w:tcPr>
          <w:p>
            <w:r>
              <w:t>*分组研读学习材料，每组领学一个专题*</w:t>
            </w:r>
          </w:p>
        </w:tc>
        <w:tc>
          <w:tcPr>
            <w:tcW w:type="dxa" w:w="1728"/>
          </w:tcPr>
          <w:p>
            <w:r>
              <w:t>*【领学人】*</w:t>
            </w:r>
          </w:p>
        </w:tc>
        <w:tc>
          <w:tcPr>
            <w:tcW w:type="dxa" w:w="1728"/>
          </w:tcPr>
          <w:p>
            <w:r>
              <w:t>*学习材料打印件*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*示例：嘉宾分享*</w:t>
            </w:r>
          </w:p>
        </w:tc>
        <w:tc>
          <w:tcPr>
            <w:tcW w:type="dxa" w:w="1728"/>
          </w:tcPr>
          <w:p>
            <w:r>
              <w:t>*邀请嘉宾围绕主题进行分享*</w:t>
            </w:r>
          </w:p>
        </w:tc>
        <w:tc>
          <w:tcPr>
            <w:tcW w:type="dxa" w:w="1728"/>
          </w:tcPr>
          <w:p>
            <w:r>
              <w:t>*【对接人】*</w:t>
            </w:r>
          </w:p>
        </w:tc>
        <w:tc>
          <w:tcPr>
            <w:tcW w:type="dxa" w:w="1728"/>
          </w:tcPr>
          <w:p>
            <w:r>
              <w:t>*嘉宾纪念品、水*</w:t>
            </w:r>
          </w:p>
        </w:tc>
      </w:tr>
      <w:tr>
        <w:tc>
          <w:tcPr>
            <w:tcW w:type="dxa" w:w="1728"/>
          </w:tcPr>
          <w:p>
            <w:r>
              <w:t>【__分钟】</w:t>
            </w:r>
          </w:p>
        </w:tc>
        <w:tc>
          <w:tcPr>
            <w:tcW w:type="dxa" w:w="1728"/>
          </w:tcPr>
          <w:p>
            <w:r>
              <w:t>**环节二：_________【互动研讨/实践环节】**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*示例：分组讨论*</w:t>
            </w:r>
          </w:p>
        </w:tc>
        <w:tc>
          <w:tcPr>
            <w:tcW w:type="dxa" w:w="1728"/>
          </w:tcPr>
          <w:p>
            <w:r>
              <w:t>*围绕议题分组讨论，每组形成观点汇报*</w:t>
            </w:r>
          </w:p>
        </w:tc>
        <w:tc>
          <w:tcPr>
            <w:tcW w:type="dxa" w:w="1728"/>
          </w:tcPr>
          <w:p>
            <w:r>
              <w:t>*各组组长*</w:t>
            </w:r>
          </w:p>
        </w:tc>
        <w:tc>
          <w:tcPr>
            <w:tcW w:type="dxa" w:w="1728"/>
          </w:tcPr>
          <w:p>
            <w:r>
              <w:t>*大白纸/马克笔*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*示例：实践体验*</w:t>
            </w:r>
          </w:p>
        </w:tc>
        <w:tc>
          <w:tcPr>
            <w:tcW w:type="dxa" w:w="1728"/>
          </w:tcPr>
          <w:p>
            <w:r>
              <w:t>*引导同学亲身参与劳动/参观等实践*</w:t>
            </w:r>
          </w:p>
        </w:tc>
        <w:tc>
          <w:tcPr>
            <w:tcW w:type="dxa" w:w="1728"/>
          </w:tcPr>
          <w:p>
            <w:r>
              <w:t>*【带队人】*</w:t>
            </w:r>
          </w:p>
        </w:tc>
        <w:tc>
          <w:tcPr>
            <w:tcW w:type="dxa" w:w="1728"/>
          </w:tcPr>
          <w:p>
            <w:r>
              <w:t>*工具/物料*</w:t>
            </w:r>
          </w:p>
        </w:tc>
      </w:tr>
      <w:tr>
        <w:tc>
          <w:tcPr>
            <w:tcW w:type="dxa" w:w="1728"/>
          </w:tcPr>
          <w:p>
            <w:r>
              <w:t>【__分钟】</w:t>
            </w:r>
          </w:p>
        </w:tc>
        <w:tc>
          <w:tcPr>
            <w:tcW w:type="dxa" w:w="1728"/>
          </w:tcPr>
          <w:p>
            <w:r>
              <w:t>**环节三：_________【总结提升】**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*示例：成果展示*</w:t>
            </w:r>
          </w:p>
        </w:tc>
        <w:tc>
          <w:tcPr>
            <w:tcW w:type="dxa" w:w="1728"/>
          </w:tcPr>
          <w:p>
            <w:r>
              <w:t>*各组代表分享讨论成果或实践心得*</w:t>
            </w:r>
          </w:p>
        </w:tc>
        <w:tc>
          <w:tcPr>
            <w:tcW w:type="dxa" w:w="1728"/>
          </w:tcPr>
          <w:p>
            <w:r>
              <w:t>*各组代表*</w:t>
            </w:r>
          </w:p>
        </w:tc>
        <w:tc>
          <w:tcPr>
            <w:tcW w:type="dxa" w:w="1728"/>
          </w:tcPr>
          <w:p>
            <w:r>
              <w:t>*投影（如需）*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*示例：点评总结*</w:t>
            </w:r>
          </w:p>
        </w:tc>
        <w:tc>
          <w:tcPr>
            <w:tcW w:type="dxa" w:w="1728"/>
          </w:tcPr>
          <w:p>
            <w:r>
              <w:t>*班主任/辅导员进行点评与总结*</w:t>
            </w:r>
          </w:p>
        </w:tc>
        <w:tc>
          <w:tcPr>
            <w:tcW w:type="dxa" w:w="1728"/>
          </w:tcPr>
          <w:p>
            <w:r>
              <w:t>*班主任*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【5分钟】</w:t>
            </w:r>
          </w:p>
        </w:tc>
        <w:tc>
          <w:tcPr>
            <w:tcW w:type="dxa" w:w="1728"/>
          </w:tcPr>
          <w:p>
            <w:r>
              <w:t>**活动收尾**</w:t>
            </w:r>
          </w:p>
        </w:tc>
        <w:tc>
          <w:tcPr>
            <w:tcW w:type="dxa" w:w="1728"/>
          </w:tcPr>
          <w:p>
            <w:r>
              <w:t>合影留念，提醒后续事项（如提交心得）</w:t>
            </w:r>
          </w:p>
        </w:tc>
        <w:tc>
          <w:tcPr>
            <w:tcW w:type="dxa" w:w="1728"/>
          </w:tcPr>
          <w:p>
            <w:r>
              <w:t>宣传部</w:t>
            </w:r>
          </w:p>
        </w:tc>
        <w:tc>
          <w:tcPr>
            <w:tcW w:type="dxa" w:w="1728"/>
          </w:tcPr>
          <w:p>
            <w:r>
              <w:t>相机/手机</w:t>
            </w:r>
          </w:p>
        </w:tc>
      </w:tr>
    </w:tbl>
    <w:p/>
    <w:p>
      <w:pPr>
        <w:pStyle w:val="Heading3"/>
      </w:pPr>
      <w:r>
        <w:t>3.3 后期工作（活动后3天内）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责任人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完成时限</w:t>
            </w:r>
          </w:p>
        </w:tc>
      </w:tr>
      <w:tr>
        <w:tc>
          <w:tcPr>
            <w:tcW w:type="dxa" w:w="2880"/>
          </w:tcPr>
          <w:p>
            <w:r>
              <w:t>整理活动照片/视频，归档至班团云盘</w:t>
            </w:r>
          </w:p>
        </w:tc>
        <w:tc>
          <w:tcPr>
            <w:tcW w:type="dxa" w:w="2880"/>
          </w:tcPr>
          <w:p>
            <w:r>
              <w:t>宣传部</w:t>
            </w:r>
          </w:p>
        </w:tc>
        <w:tc>
          <w:tcPr>
            <w:tcW w:type="dxa" w:w="2880"/>
          </w:tcPr>
          <w:p>
            <w:r>
              <w:t>活动后1天</w:t>
            </w:r>
          </w:p>
        </w:tc>
      </w:tr>
      <w:tr>
        <w:tc>
          <w:tcPr>
            <w:tcW w:type="dxa" w:w="2880"/>
          </w:tcPr>
          <w:p>
            <w:r>
              <w:t>撰写活动新闻稿，发布至"万物八号"公众号</w:t>
            </w:r>
          </w:p>
        </w:tc>
        <w:tc>
          <w:tcPr>
            <w:tcW w:type="dxa" w:w="2880"/>
          </w:tcPr>
          <w:p>
            <w:r>
              <w:t>宣传部</w:t>
            </w:r>
          </w:p>
        </w:tc>
        <w:tc>
          <w:tcPr>
            <w:tcW w:type="dxa" w:w="2880"/>
          </w:tcPr>
          <w:p>
            <w:r>
              <w:t>活动后2天</w:t>
            </w:r>
          </w:p>
        </w:tc>
      </w:tr>
      <w:tr>
        <w:tc>
          <w:tcPr>
            <w:tcW w:type="dxa" w:w="2880"/>
          </w:tcPr>
          <w:p>
            <w:r>
              <w:t>整理活动记录，纳入班团记实积分统计</w:t>
            </w:r>
          </w:p>
        </w:tc>
        <w:tc>
          <w:tcPr>
            <w:tcW w:type="dxa" w:w="2880"/>
          </w:tcPr>
          <w:p>
            <w:r>
              <w:t>班团评议小组</w:t>
            </w:r>
          </w:p>
        </w:tc>
        <w:tc>
          <w:tcPr>
            <w:tcW w:type="dxa" w:w="2880"/>
          </w:tcPr>
          <w:p>
            <w:r>
              <w:t>活动后3天</w:t>
            </w:r>
          </w:p>
        </w:tc>
      </w:tr>
      <w:tr>
        <w:tc>
          <w:tcPr>
            <w:tcW w:type="dxa" w:w="2880"/>
          </w:tcPr>
          <w:p>
            <w:r>
              <w:t>费用报销（如有）</w:t>
            </w:r>
          </w:p>
        </w:tc>
        <w:tc>
          <w:tcPr>
            <w:tcW w:type="dxa" w:w="2880"/>
          </w:tcPr>
          <w:p>
            <w:r>
              <w:t>财务部</w:t>
            </w:r>
          </w:p>
        </w:tc>
        <w:tc>
          <w:tcPr>
            <w:tcW w:type="dxa" w:w="2880"/>
          </w:tcPr>
          <w:p>
            <w:r>
              <w:t>活动后3天</w:t>
            </w:r>
          </w:p>
        </w:tc>
      </w:tr>
      <w:tr>
        <w:tc>
          <w:tcPr>
            <w:tcW w:type="dxa" w:w="2880"/>
          </w:tcPr>
          <w:p>
            <w:r>
              <w:t>收集同学反馈，形成活动总结报告</w:t>
            </w:r>
          </w:p>
        </w:tc>
        <w:tc>
          <w:tcPr>
            <w:tcW w:type="dxa" w:w="2880"/>
          </w:tcPr>
          <w:p>
            <w:r>
              <w:t>策划部</w:t>
            </w:r>
          </w:p>
        </w:tc>
        <w:tc>
          <w:tcPr>
            <w:tcW w:type="dxa" w:w="2880"/>
          </w:tcPr>
          <w:p>
            <w:r>
              <w:t>活动后3天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四、班团活动结合点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评议维度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积分标准</w:t>
            </w:r>
          </w:p>
        </w:tc>
      </w:tr>
      <w:tr>
        <w:tc>
          <w:tcPr>
            <w:tcW w:type="dxa" w:w="2880"/>
          </w:tcPr>
          <w:p>
            <w:r>
              <w:t>**出勤**</w:t>
            </w:r>
          </w:p>
        </w:tc>
        <w:tc>
          <w:tcPr>
            <w:tcW w:type="dxa" w:w="2880"/>
          </w:tcPr>
          <w:p>
            <w:r>
              <w:t>参加本次班团活动</w:t>
            </w:r>
          </w:p>
        </w:tc>
        <w:tc>
          <w:tcPr>
            <w:tcW w:type="dxa" w:w="2880"/>
          </w:tcPr>
          <w:p>
            <w:r>
              <w:t>1-2分/次（不可抗力请假除外）</w:t>
            </w:r>
          </w:p>
        </w:tc>
      </w:tr>
      <w:tr>
        <w:tc>
          <w:tcPr>
            <w:tcW w:type="dxa" w:w="2880"/>
          </w:tcPr>
          <w:p>
            <w:r>
              <w:t>**班级贡献度**</w:t>
            </w:r>
          </w:p>
        </w:tc>
        <w:tc>
          <w:tcPr>
            <w:tcW w:type="dxa" w:w="2880"/>
          </w:tcPr>
          <w:p>
            <w:r>
              <w:t>参与前期准备、宣传、现场工作</w:t>
            </w:r>
          </w:p>
        </w:tc>
        <w:tc>
          <w:tcPr>
            <w:tcW w:type="dxa" w:w="2880"/>
          </w:tcPr>
          <w:p>
            <w:r>
              <w:t>视部门工作完成度，由部长评定</w:t>
            </w:r>
          </w:p>
        </w:tc>
      </w:tr>
      <w:tr>
        <w:tc>
          <w:tcPr>
            <w:tcW w:type="dxa" w:w="2880"/>
          </w:tcPr>
          <w:p>
            <w:r>
              <w:t>**学业互助热情度**</w:t>
            </w:r>
          </w:p>
        </w:tc>
        <w:tc>
          <w:tcPr>
            <w:tcW w:type="dxa" w:w="2880"/>
          </w:tcPr>
          <w:p>
            <w:r>
              <w:t>活动中分享学习经验/资料</w:t>
            </w:r>
          </w:p>
        </w:tc>
        <w:tc>
          <w:tcPr>
            <w:tcW w:type="dxa" w:w="2880"/>
          </w:tcPr>
          <w:p>
            <w:r>
              <w:t>1-3分/次（视参考价值）</w:t>
            </w:r>
          </w:p>
        </w:tc>
      </w:tr>
      <w:tr>
        <w:tc>
          <w:tcPr>
            <w:tcW w:type="dxa" w:w="2880"/>
          </w:tcPr>
          <w:p>
            <w:r>
              <w:t>**班级荣誉贡献度**</w:t>
            </w:r>
          </w:p>
        </w:tc>
        <w:tc>
          <w:tcPr>
            <w:tcW w:type="dxa" w:w="2880"/>
          </w:tcPr>
          <w:p>
            <w:r>
              <w:t>代表班级展示/发言</w:t>
            </w:r>
          </w:p>
        </w:tc>
        <w:tc>
          <w:tcPr>
            <w:tcW w:type="dxa" w:w="2880"/>
          </w:tcPr>
          <w:p>
            <w:r>
              <w:t>1-6分/次（视具体情况）</w:t>
            </w:r>
          </w:p>
        </w:tc>
      </w:tr>
    </w:tbl>
    <w:p/>
    <w:p>
      <w:pPr>
        <w:pStyle w:val="Heading2"/>
      </w:pPr>
      <w:r>
        <w:t>五、人员分工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总负责人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统筹协调，现场总控</w:t>
            </w:r>
          </w:p>
        </w:tc>
      </w:tr>
      <w:tr>
        <w:tc>
          <w:tcPr>
            <w:tcW w:type="dxa" w:w="2880"/>
          </w:tcPr>
          <w:p>
            <w:r>
              <w:t>主持人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把控活动流程与节奏</w:t>
            </w:r>
          </w:p>
        </w:tc>
      </w:tr>
      <w:tr>
        <w:tc>
          <w:tcPr>
            <w:tcW w:type="dxa" w:w="2880"/>
          </w:tcPr>
          <w:p>
            <w:r>
              <w:t>内容设计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策划部负责活动环节设计</w:t>
            </w:r>
          </w:p>
        </w:tc>
      </w:tr>
      <w:tr>
        <w:tc>
          <w:tcPr>
            <w:tcW w:type="dxa" w:w="2880"/>
          </w:tcPr>
          <w:p>
            <w:r>
              <w:t>物资准备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财务部负责采购与场地布置</w:t>
            </w:r>
          </w:p>
        </w:tc>
      </w:tr>
      <w:tr>
        <w:tc>
          <w:tcPr>
            <w:tcW w:type="dxa" w:w="2880"/>
          </w:tcPr>
          <w:p>
            <w:r>
              <w:t>宣传报道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宣传部负责拍摄、推文</w:t>
            </w:r>
          </w:p>
        </w:tc>
      </w:tr>
      <w:tr>
        <w:tc>
          <w:tcPr>
            <w:tcW w:type="dxa" w:w="2880"/>
          </w:tcPr>
          <w:p>
            <w:r>
              <w:t>考勤签到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记录出勤情况</w:t>
            </w:r>
          </w:p>
        </w:tc>
      </w:tr>
      <w:tr>
        <w:tc>
          <w:tcPr>
            <w:tcW w:type="dxa" w:w="2880"/>
          </w:tcPr>
          <w:p>
            <w:r>
              <w:t>安全联络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负责应急联络（外出活动必备）</w:t>
            </w:r>
          </w:p>
        </w:tc>
      </w:tr>
      <w:tr>
        <w:tc>
          <w:tcPr>
            <w:tcW w:type="dxa" w:w="2880"/>
          </w:tcPr>
          <w:p>
            <w:r>
              <w:t>技术支持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设备调试与PPT播放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六、经费预算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明细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单价（元）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小计（元）</w:t>
            </w:r>
          </w:p>
        </w:tc>
      </w:tr>
      <w:tr>
        <w:tc>
          <w:tcPr>
            <w:tcW w:type="dxa" w:w="1728"/>
          </w:tcPr>
          <w:p>
            <w:r>
              <w:t>打印费</w:t>
            </w:r>
          </w:p>
        </w:tc>
        <w:tc>
          <w:tcPr>
            <w:tcW w:type="dxa" w:w="1728"/>
          </w:tcPr>
          <w:p>
            <w:r>
              <w:t>学习材料/签到表等</w:t>
            </w:r>
          </w:p>
        </w:tc>
        <w:tc>
          <w:tcPr>
            <w:tcW w:type="dxa" w:w="1728"/>
          </w:tcPr>
          <w:p>
            <w:r>
              <w:t>【】份</w:t>
            </w:r>
          </w:p>
        </w:tc>
        <w:tc>
          <w:tcPr>
            <w:tcW w:type="dxa" w:w="1728"/>
          </w:tcPr>
          <w:p>
            <w:r>
              <w:t>【】</w:t>
            </w:r>
          </w:p>
        </w:tc>
        <w:tc>
          <w:tcPr>
            <w:tcW w:type="dxa" w:w="1728"/>
          </w:tcPr>
          <w:p>
            <w:r>
              <w:t>【】</w:t>
            </w:r>
          </w:p>
        </w:tc>
      </w:tr>
      <w:tr>
        <w:tc>
          <w:tcPr>
            <w:tcW w:type="dxa" w:w="1728"/>
          </w:tcPr>
          <w:p>
            <w:r>
              <w:t>物资采购</w:t>
            </w:r>
          </w:p>
        </w:tc>
        <w:tc>
          <w:tcPr>
            <w:tcW w:type="dxa" w:w="1728"/>
          </w:tcPr>
          <w:p>
            <w:r>
              <w:t>【如：便利贴、马克笔等】</w:t>
            </w:r>
          </w:p>
        </w:tc>
        <w:tc>
          <w:tcPr>
            <w:tcW w:type="dxa" w:w="1728"/>
          </w:tcPr>
          <w:p>
            <w:r>
              <w:t>【】</w:t>
            </w:r>
          </w:p>
        </w:tc>
        <w:tc>
          <w:tcPr>
            <w:tcW w:type="dxa" w:w="1728"/>
          </w:tcPr>
          <w:p>
            <w:r>
              <w:t>【】</w:t>
            </w:r>
          </w:p>
        </w:tc>
        <w:tc>
          <w:tcPr>
            <w:tcW w:type="dxa" w:w="1728"/>
          </w:tcPr>
          <w:p>
            <w:r>
              <w:t>【】</w:t>
            </w:r>
          </w:p>
        </w:tc>
      </w:tr>
      <w:tr>
        <w:tc>
          <w:tcPr>
            <w:tcW w:type="dxa" w:w="1728"/>
          </w:tcPr>
          <w:p>
            <w:r>
              <w:t>嘉宾纪念品</w:t>
            </w:r>
          </w:p>
        </w:tc>
        <w:tc>
          <w:tcPr>
            <w:tcW w:type="dxa" w:w="1728"/>
          </w:tcPr>
          <w:p>
            <w:r>
              <w:t>【如：浙大文创钢笔】</w:t>
            </w:r>
          </w:p>
        </w:tc>
        <w:tc>
          <w:tcPr>
            <w:tcW w:type="dxa" w:w="1728"/>
          </w:tcPr>
          <w:p>
            <w:r>
              <w:t>【】份</w:t>
            </w:r>
          </w:p>
        </w:tc>
        <w:tc>
          <w:tcPr>
            <w:tcW w:type="dxa" w:w="1728"/>
          </w:tcPr>
          <w:p>
            <w:r>
              <w:t>约40</w:t>
            </w:r>
          </w:p>
        </w:tc>
        <w:tc>
          <w:tcPr>
            <w:tcW w:type="dxa" w:w="1728"/>
          </w:tcPr>
          <w:p>
            <w:r>
              <w:t>【】</w:t>
            </w:r>
          </w:p>
        </w:tc>
      </w:tr>
      <w:tr>
        <w:tc>
          <w:tcPr>
            <w:tcW w:type="dxa" w:w="1728"/>
          </w:tcPr>
          <w:p>
            <w:r>
              <w:t>茶歇/饮用水</w:t>
            </w:r>
          </w:p>
        </w:tc>
        <w:tc>
          <w:tcPr>
            <w:tcW w:type="dxa" w:w="1728"/>
          </w:tcPr>
          <w:p>
            <w:r>
              <w:t>【如：矿泉水、小零食】</w:t>
            </w:r>
          </w:p>
        </w:tc>
        <w:tc>
          <w:tcPr>
            <w:tcW w:type="dxa" w:w="1728"/>
          </w:tcPr>
          <w:p>
            <w:r>
              <w:t>【】</w:t>
            </w:r>
          </w:p>
        </w:tc>
        <w:tc>
          <w:tcPr>
            <w:tcW w:type="dxa" w:w="1728"/>
          </w:tcPr>
          <w:p>
            <w:r>
              <w:t>【】</w:t>
            </w:r>
          </w:p>
        </w:tc>
        <w:tc>
          <w:tcPr>
            <w:tcW w:type="dxa" w:w="1728"/>
          </w:tcPr>
          <w:p>
            <w:r>
              <w:t>【】</w:t>
            </w:r>
          </w:p>
        </w:tc>
      </w:tr>
      <w:tr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【 】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【】</w:t>
            </w:r>
          </w:p>
        </w:tc>
      </w:tr>
      <w:tr>
        <w:tc>
          <w:tcPr>
            <w:tcW w:type="dxa" w:w="1728"/>
          </w:tcPr>
          <w:p>
            <w:r>
              <w:t>**合计**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**【 】元**</w:t>
            </w:r>
          </w:p>
        </w:tc>
      </w:tr>
    </w:tbl>
    <w:p/>
    <w:p>
      <w:r>
        <w:rPr>
          <w:i/>
          <w:color w:val="666666"/>
        </w:rPr>
        <w:t>经费来源：☐ 班费 / ☐ 团日活动专项经费 / ☐ 学园报销 / ☐ 其他</w:t>
      </w:r>
    </w:p>
    <w:p>
      <w:r>
        <w:rPr>
          <w:i/>
          <w:color w:val="666666"/>
        </w:rPr>
        <w:t>备注：如有超出单项预算20%的情况，需提前报财务部和班团评议小组审批。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七、应急预案</w:t>
      </w:r>
    </w:p>
    <w:p>
      <w:pPr>
        <w:pStyle w:val="Heading3"/>
      </w:pPr>
      <w:r>
        <w:t>7.1 活动安全应急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预防措施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应急响应</w:t>
            </w:r>
          </w:p>
        </w:tc>
      </w:tr>
      <w:tr>
        <w:tc>
          <w:tcPr>
            <w:tcW w:type="dxa" w:w="2880"/>
          </w:tcPr>
          <w:p>
            <w:r>
              <w:t>意外伤害（如外出参观）</w:t>
            </w:r>
          </w:p>
        </w:tc>
        <w:tc>
          <w:tcPr>
            <w:tcW w:type="dxa" w:w="2880"/>
          </w:tcPr>
          <w:p>
            <w:r>
              <w:t>活动前开展安全培训，购买短期意外险</w:t>
            </w:r>
          </w:p>
        </w:tc>
        <w:tc>
          <w:tcPr>
            <w:tcW w:type="dxa" w:w="2880"/>
          </w:tcPr>
          <w:p>
            <w:r>
              <w:t>现场负责人立即组织急救，联系校医院（88206120），同时上报辅导员</w:t>
            </w:r>
          </w:p>
        </w:tc>
      </w:tr>
      <w:tr>
        <w:tc>
          <w:tcPr>
            <w:tcW w:type="dxa" w:w="2880"/>
          </w:tcPr>
          <w:p>
            <w:r>
              <w:t>极端天气</w:t>
            </w:r>
          </w:p>
        </w:tc>
        <w:tc>
          <w:tcPr>
            <w:tcW w:type="dxa" w:w="2880"/>
          </w:tcPr>
          <w:p>
            <w:r>
              <w:t>关注天气预报，提前制定延期备选方案</w:t>
            </w:r>
          </w:p>
        </w:tc>
        <w:tc>
          <w:tcPr>
            <w:tcW w:type="dxa" w:w="2880"/>
          </w:tcPr>
          <w:p>
            <w:r>
              <w:t>通过班级群及时通知变更，后续调整安排并做好解释</w:t>
            </w:r>
          </w:p>
        </w:tc>
      </w:tr>
      <w:tr>
        <w:tc>
          <w:tcPr>
            <w:tcW w:type="dxa" w:w="2880"/>
          </w:tcPr>
          <w:p>
            <w:r>
              <w:t>突发公共事件</w:t>
            </w:r>
          </w:p>
        </w:tc>
        <w:tc>
          <w:tcPr>
            <w:tcW w:type="dxa" w:w="2880"/>
          </w:tcPr>
          <w:p>
            <w:r>
              <w:t>遵循学校及学园统一管理规定</w:t>
            </w:r>
          </w:p>
        </w:tc>
        <w:tc>
          <w:tcPr>
            <w:tcW w:type="dxa" w:w="2880"/>
          </w:tcPr>
          <w:p>
            <w:r>
              <w:t>立即中止活动，按学校应急预案执行</w:t>
            </w:r>
          </w:p>
        </w:tc>
      </w:tr>
    </w:tbl>
    <w:p/>
    <w:p>
      <w:pPr>
        <w:pStyle w:val="Heading3"/>
      </w:pPr>
      <w:r>
        <w:t>7.2 活动执行应急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预防措施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应急响应</w:t>
            </w:r>
          </w:p>
        </w:tc>
      </w:tr>
      <w:tr>
        <w:tc>
          <w:tcPr>
            <w:tcW w:type="dxa" w:w="2880"/>
          </w:tcPr>
          <w:p>
            <w:r>
              <w:t>负责人突发无法履职</w:t>
            </w:r>
          </w:p>
        </w:tc>
        <w:tc>
          <w:tcPr>
            <w:tcW w:type="dxa" w:w="2880"/>
          </w:tcPr>
          <w:p>
            <w:r>
              <w:t>每个环节设AB角</w:t>
            </w:r>
          </w:p>
        </w:tc>
        <w:tc>
          <w:tcPr>
            <w:tcW w:type="dxa" w:w="2880"/>
          </w:tcPr>
          <w:p>
            <w:r>
              <w:t>支部委员会指定替补，依据活动预案接手</w:t>
            </w:r>
          </w:p>
        </w:tc>
      </w:tr>
      <w:tr>
        <w:tc>
          <w:tcPr>
            <w:tcW w:type="dxa" w:w="2880"/>
          </w:tcPr>
          <w:p>
            <w:r>
              <w:t>参与人数不足</w:t>
            </w:r>
          </w:p>
        </w:tc>
        <w:tc>
          <w:tcPr>
            <w:tcW w:type="dxa" w:w="2880"/>
          </w:tcPr>
          <w:p>
            <w:r>
              <w:t>提前3天群内动员接龙</w:t>
            </w:r>
          </w:p>
        </w:tc>
        <w:tc>
          <w:tcPr>
            <w:tcW w:type="dxa" w:w="2880"/>
          </w:tcPr>
          <w:p>
            <w:r>
              <w:t>简化流程，增设互动环节提升参与感</w:t>
            </w:r>
          </w:p>
        </w:tc>
      </w:tr>
      <w:tr>
        <w:tc>
          <w:tcPr>
            <w:tcW w:type="dxa" w:w="2880"/>
          </w:tcPr>
          <w:p>
            <w:r>
              <w:t>设备故障（投影/话筒等）</w:t>
            </w:r>
          </w:p>
        </w:tc>
        <w:tc>
          <w:tcPr>
            <w:tcW w:type="dxa" w:w="2880"/>
          </w:tcPr>
          <w:p>
            <w:r>
              <w:t>提前1天调试，宣传部备备用方案</w:t>
            </w:r>
          </w:p>
        </w:tc>
        <w:tc>
          <w:tcPr>
            <w:tcW w:type="dxa" w:w="2880"/>
          </w:tcPr>
          <w:p>
            <w:r>
              <w:t>改用板书/纸质材料/手机投屏等替代方案</w:t>
            </w:r>
          </w:p>
        </w:tc>
      </w:tr>
      <w:tr>
        <w:tc>
          <w:tcPr>
            <w:tcW w:type="dxa" w:w="2880"/>
          </w:tcPr>
          <w:p>
            <w:r>
              <w:t>场地临时不可用</w:t>
            </w:r>
          </w:p>
        </w:tc>
        <w:tc>
          <w:tcPr>
            <w:tcW w:type="dxa" w:w="2880"/>
          </w:tcPr>
          <w:p>
            <w:r>
              <w:t>提前确认2-3个备选场地</w:t>
            </w:r>
          </w:p>
        </w:tc>
        <w:tc>
          <w:tcPr>
            <w:tcW w:type="dxa" w:w="2880"/>
          </w:tcPr>
          <w:p>
            <w:r>
              <w:t>启用备选场地，群内通知变更</w:t>
            </w:r>
          </w:p>
        </w:tc>
      </w:tr>
    </w:tbl>
    <w:p/>
    <w:p>
      <w:pPr>
        <w:pStyle w:val="Heading3"/>
      </w:pPr>
      <w:r>
        <w:t>7.3 人际与舆论应急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预防措施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应急响应</w:t>
            </w:r>
          </w:p>
        </w:tc>
      </w:tr>
      <w:tr>
        <w:tc>
          <w:tcPr>
            <w:tcW w:type="dxa" w:w="2880"/>
          </w:tcPr>
          <w:p>
            <w:r>
              <w:t>讨论中出现不当言论</w:t>
            </w:r>
          </w:p>
        </w:tc>
        <w:tc>
          <w:tcPr>
            <w:tcW w:type="dxa" w:w="2880"/>
          </w:tcPr>
          <w:p>
            <w:r>
              <w:t>主持人提前明确讨论规范</w:t>
            </w:r>
          </w:p>
        </w:tc>
        <w:tc>
          <w:tcPr>
            <w:tcW w:type="dxa" w:w="2880"/>
          </w:tcPr>
          <w:p>
            <w:r>
              <w:t>主持人及时引导纠正，会后个别沟通</w:t>
            </w:r>
          </w:p>
        </w:tc>
      </w:tr>
      <w:tr>
        <w:tc>
          <w:tcPr>
            <w:tcW w:type="dxa" w:w="2880"/>
          </w:tcPr>
          <w:p>
            <w:r>
              <w:t>成员间矛盾冲突</w:t>
            </w:r>
          </w:p>
        </w:tc>
        <w:tc>
          <w:tcPr>
            <w:tcW w:type="dxa" w:w="2880"/>
          </w:tcPr>
          <w:p>
            <w:r>
              <w:t>日常加强交流互信</w:t>
            </w:r>
          </w:p>
        </w:tc>
        <w:tc>
          <w:tcPr>
            <w:tcW w:type="dxa" w:w="2880"/>
          </w:tcPr>
          <w:p>
            <w:r>
              <w:t>支部委员会及时介入调解，必要时联系班主任</w:t>
            </w:r>
          </w:p>
        </w:tc>
      </w:tr>
      <w:tr>
        <w:tc>
          <w:tcPr>
            <w:tcW w:type="dxa" w:w="2880"/>
          </w:tcPr>
          <w:p>
            <w:r>
              <w:t>活动照片/信息不当传播</w:t>
            </w:r>
          </w:p>
        </w:tc>
        <w:tc>
          <w:tcPr>
            <w:tcW w:type="dxa" w:w="2880"/>
          </w:tcPr>
          <w:p>
            <w:r>
              <w:t>宣传部审核后方可发布</w:t>
            </w:r>
          </w:p>
        </w:tc>
        <w:tc>
          <w:tcPr>
            <w:tcW w:type="dxa" w:w="2880"/>
          </w:tcPr>
          <w:p>
            <w:r>
              <w:t>及时发现、删除并道歉，按校规处理</w:t>
            </w:r>
          </w:p>
        </w:tc>
      </w:tr>
    </w:tbl>
    <w:p/>
    <w:p>
      <w:pPr>
        <w:pStyle w:val="Heading3"/>
      </w:pPr>
      <w:r>
        <w:t>7.4 应急联络方式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联络对象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联系方式</w:t>
            </w:r>
          </w:p>
        </w:tc>
      </w:tr>
      <w:tr>
        <w:tc>
          <w:tcPr>
            <w:tcW w:type="dxa" w:w="4320"/>
          </w:tcPr>
          <w:p>
            <w:r>
              <w:t>校医院/急救</w:t>
            </w:r>
          </w:p>
        </w:tc>
        <w:tc>
          <w:tcPr>
            <w:tcW w:type="dxa" w:w="4320"/>
          </w:tcPr>
          <w:p>
            <w:r>
              <w:t>88206120</w:t>
            </w:r>
          </w:p>
        </w:tc>
      </w:tr>
      <w:tr>
        <w:tc>
          <w:tcPr>
            <w:tcW w:type="dxa" w:w="4320"/>
          </w:tcPr>
          <w:p>
            <w:r>
              <w:t>班主任</w:t>
            </w:r>
          </w:p>
        </w:tc>
        <w:tc>
          <w:tcPr>
            <w:tcW w:type="dxa" w:w="4320"/>
          </w:tcPr>
          <w:p>
            <w:r>
              <w:t>【 】</w:t>
            </w:r>
          </w:p>
        </w:tc>
      </w:tr>
      <w:tr>
        <w:tc>
          <w:tcPr>
            <w:tcW w:type="dxa" w:w="4320"/>
          </w:tcPr>
          <w:p>
            <w:r>
              <w:t>兼职辅导员</w:t>
            </w:r>
          </w:p>
        </w:tc>
        <w:tc>
          <w:tcPr>
            <w:tcW w:type="dxa" w:w="4320"/>
          </w:tcPr>
          <w:p>
            <w:r>
              <w:t>【 】</w:t>
            </w:r>
          </w:p>
        </w:tc>
      </w:tr>
      <w:tr>
        <w:tc>
          <w:tcPr>
            <w:tcW w:type="dxa" w:w="4320"/>
          </w:tcPr>
          <w:p>
            <w:r>
              <w:t>学园团委办公室</w:t>
            </w:r>
          </w:p>
        </w:tc>
        <w:tc>
          <w:tcPr>
            <w:tcW w:type="dxa" w:w="4320"/>
          </w:tcPr>
          <w:p>
            <w:r>
              <w:t>【 】</w:t>
            </w:r>
          </w:p>
        </w:tc>
      </w:tr>
      <w:tr>
        <w:tc>
          <w:tcPr>
            <w:tcW w:type="dxa" w:w="4320"/>
          </w:tcPr>
          <w:p>
            <w:r>
              <w:t>校区保卫处</w:t>
            </w:r>
          </w:p>
        </w:tc>
        <w:tc>
          <w:tcPr>
            <w:tcW w:type="dxa" w:w="4320"/>
          </w:tcPr>
          <w:p>
            <w:r>
              <w:t>【紫金港：88206110】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八、附件</w:t>
      </w:r>
    </w:p>
    <w:p>
      <w:pPr>
        <w:pStyle w:val="ListBullet"/>
      </w:pPr>
      <w:r>
        <w:t>[ ] 附件一：学习材料（如需）</w:t>
      </w:r>
    </w:p>
    <w:p>
      <w:pPr>
        <w:pStyle w:val="ListBullet"/>
      </w:pPr>
      <w:r>
        <w:t>[ ] 附件二：签到表模板</w:t>
      </w:r>
    </w:p>
    <w:p>
      <w:pPr>
        <w:pStyle w:val="ListBullet"/>
      </w:pPr>
      <w:r>
        <w:t>[ ] 附件三：讨论记录表模板</w:t>
      </w:r>
    </w:p>
    <w:p>
      <w:pPr>
        <w:pStyle w:val="ListBullet"/>
      </w:pPr>
      <w:r>
        <w:t>[ ] 附件四：活动反馈问卷二维码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编制：</w:t>
      </w:r>
      <w:r>
        <w:t xml:space="preserve"> 理科试验班（生环化地） 策划部</w:t>
      </w:r>
    </w:p>
    <w:p>
      <w:r/>
      <w:r>
        <w:rPr>
          <w:b/>
        </w:rPr>
        <w:t>审核：</w:t>
      </w:r>
      <w:r>
        <w:t xml:space="preserve"> 班团评议工作小组</w:t>
      </w:r>
    </w:p>
    <w:p>
      <w:r/>
      <w:r>
        <w:rPr>
          <w:b/>
        </w:rPr>
        <w:t>日期：</w:t>
      </w:r>
      <w:r>
        <w:t xml:space="preserve"> 【____年__月__日】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