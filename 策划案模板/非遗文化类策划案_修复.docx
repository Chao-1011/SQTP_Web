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浙江大学</w:t>
      </w:r>
    </w:p>
    <w:p>
      <w:r>
        <w:t>求是学院云峰学园</w:t>
      </w:r>
    </w:p>
    <w:p>
      <w:r>
        <w:t>2026年</w:t>
      </w:r>
    </w:p>
    <w:p>
      <w:r>
        <w:t>“漆彩启真，染动紫金”活动策划案</w:t>
      </w:r>
    </w:p>
    <w:p>
      <w:r>
        <w:t>主办单位：浙江大学求是学院云峰学园</w:t>
      </w:r>
    </w:p>
    <w:p>
      <w:r>
        <w:t>承办单位：求是学院云峰学园云峰学生会</w:t>
      </w:r>
    </w:p>
    <w:p>
      <w:pPr>
        <w:pStyle w:val="Heading2"/>
      </w:pPr>
      <w:r>
        <w:t>目录</w:t>
      </w:r>
    </w:p>
    <w:p>
      <w:pPr>
        <w:pStyle w:val="Heading2"/>
      </w:pPr>
      <w:r>
        <w:t>一、活动背景............................................................................................. 3</w:t>
      </w:r>
    </w:p>
    <w:p>
      <w:pPr>
        <w:pStyle w:val="Heading2"/>
      </w:pPr>
      <w:r>
        <w:t>二、活动目的............................................................................................. 3</w:t>
      </w:r>
    </w:p>
    <w:p>
      <w:pPr>
        <w:pStyle w:val="Heading2"/>
      </w:pPr>
      <w:r>
        <w:t>三、活动主题............................................................................................. 3</w:t>
      </w:r>
    </w:p>
    <w:p>
      <w:pPr>
        <w:pStyle w:val="Heading2"/>
      </w:pPr>
      <w:r>
        <w:t>四、参与人员............................................................................................. 3</w:t>
      </w:r>
    </w:p>
    <w:p>
      <w:pPr>
        <w:pStyle w:val="Heading2"/>
      </w:pPr>
      <w:r>
        <w:t>五、活动时间及形式..................................................................................4</w:t>
      </w:r>
    </w:p>
    <w:p>
      <w:pPr>
        <w:pStyle w:val="Heading2"/>
      </w:pPr>
      <w:r>
        <w:t>六、活动物资及预算................................................................................. 4</w:t>
      </w:r>
    </w:p>
    <w:p>
      <w:pPr>
        <w:pStyle w:val="Heading2"/>
      </w:pPr>
      <w:r>
        <w:t>七、活动流程............................................................................................. 6</w:t>
      </w:r>
    </w:p>
    <w:p>
      <w:pPr>
        <w:pStyle w:val="Heading2"/>
      </w:pPr>
      <w:r>
        <w:t>八、时间安排和任务分配....................................................................... 8</w:t>
      </w:r>
    </w:p>
    <w:p>
      <w:pPr>
        <w:pStyle w:val="Heading2"/>
      </w:pPr>
      <w:r>
        <w:t>九、应急预案........................................................................................... 12</w:t>
      </w:r>
    </w:p>
    <w:p>
      <w:pPr>
        <w:pStyle w:val="Heading2"/>
      </w:pPr>
      <w:r>
        <w:t>一、活动背景</w:t>
      </w:r>
    </w:p>
    <w:p>
      <w:r>
        <w:t>又是一年春来到，万物复苏，处处生机勃勃。当古老的非遗技艺遇上青春的校园春天，会碰撞出怎样的色彩？值此佳期，X社以传统工艺为题，邀请同学们亲手体验漆扇绘制与扎染创作，在非遗文化的浸润中共享春日的宁静与乐趣。</w:t>
      </w:r>
    </w:p>
    <w:p>
      <w:r>
        <w:t>我们希望通过此次活动，让同学们暂别忙碌的学业，在手作的慢时光里，感受非遗的温度，收获一份独属于这个季节的治愈与美好。</w:t>
      </w:r>
    </w:p>
    <w:p>
      <w:pPr>
        <w:pStyle w:val="Heading2"/>
      </w:pPr>
      <w:r>
        <w:t>二、活动目的</w:t>
      </w:r>
    </w:p>
    <w:p>
      <w:r>
        <w:t>第一，我们希望通过这次活动让同学们体验传统工艺，感受非遗文化的魅力。漆扇与扎染作为我国宝贵的非物质文化遗产，承载着丰富的历史与艺术价值，亲手制作这些工艺品，有助于让同学们在创作中陶冶情操，舒缓心情。</w:t>
      </w:r>
    </w:p>
    <w:p>
      <w:r>
        <w:t>第二，活动旨在帮助同学们释放情绪、减轻压力。在大学生活中，学业、就业等多重压力常使人心生疲惫，我们希望通过这次活动，让同学们沉浸在手工的乐趣中，忘却烦恼，达到放松身心的效果。</w:t>
      </w:r>
    </w:p>
    <w:p>
      <w:r>
        <w:t>第三，我们希望通过这次活动增进同学们之间的友谊，加强彼此间的交流与合作。在共同学习和制作的过程中，同学们可以分享创意、互助协作，建立起更加紧密的情感纽带。</w:t>
      </w:r>
    </w:p>
    <w:p>
      <w:pPr>
        <w:pStyle w:val="Heading2"/>
      </w:pPr>
      <w:r>
        <w:t>三、活动主题</w:t>
      </w:r>
    </w:p>
    <w:p>
      <w:r>
        <w:t>1.这次活动以非遗文化为主题，旨在通过动手体验带领同学走进非遗文化之美，释放压力，改善心理状况。</w:t>
      </w:r>
    </w:p>
    <w:p>
      <w:r>
        <w:t>2.不＂漆＂而遇，由＂染＂而生。(标语)</w:t>
      </w:r>
    </w:p>
    <w:p>
      <w:r>
        <w:t>3.扇舞春风，染亮心境。(标语)</w:t>
      </w:r>
    </w:p>
    <w:p>
      <w:r>
        <w:t>4.好运“漆”息相关，快乐“布”期而遇。(标语)</w:t>
      </w:r>
    </w:p>
    <w:p>
      <w:r>
        <w:t>参与人员</w:t>
      </w:r>
    </w:p>
    <w:p>
      <w:r>
        <w:t>组织策划：云峰学生会权益服务与心理健康中心</w:t>
      </w:r>
    </w:p>
    <w:p>
      <w:r>
        <w:t>活动对象：求是学院所有学生</w:t>
      </w:r>
    </w:p>
    <w:p>
      <w:r>
        <w:t>活动时间及形式</w:t>
      </w:r>
    </w:p>
    <w:p>
      <w:r>
        <w:t>活动时间：2026年4月10日到4月12日</w:t>
      </w:r>
    </w:p>
    <w:p>
      <w:r>
        <w:t>活动形式：</w:t>
      </w:r>
    </w:p>
    <w:p>
      <w:r>
        <w:t>线下现宣阶段：4月10日14:30—18:00、4月11日9:00—16:30、4月12日9:00—11:30，在云峰未来广场设置宣传摊位，通过张贴海报、发放传单、现场讲解、扭扭棒花束体验、非遗漆扇体验展示等形式，吸引同学了解活动内容并进行报名。</w:t>
      </w:r>
    </w:p>
    <w:p>
      <w:r>
        <w:t>线上互动阶段：依托微信公众号推文、LED屏宣传等方式同步进行活动推广，并设置“转发推文集赞领取小奖品”等互动环节，扩大传播范围，提升同学参与热情。</w:t>
      </w:r>
    </w:p>
    <w:p>
      <w:r>
        <w:t>DIY主体活动阶段：4月12日14:30—17:30在预约教室开展手作体验活动，由工作人员进行现场签到、材料发放和制作教学，同学可根据个人兴趣选择漆扇、扎染帆布包、扎染T恤等项目进行创作；活动结束后统一拍摄作品照片，后续通过内部投票评选出优秀作品并发放奖品。</w:t>
      </w:r>
    </w:p>
    <w:p>
      <w:pPr>
        <w:pStyle w:val="Heading2"/>
      </w:pPr>
      <w:r>
        <w:t>六、活动物资及预算</w:t>
      </w:r>
    </w:p>
    <w:p>
      <w:r>
        <w:t>现宣物资</w:t>
      </w:r>
    </w:p>
    <w:p>
      <w:r>
        <w:t>序号</w:t>
      </w:r>
    </w:p>
    <w:p>
      <w:r>
        <w:t>名称</w:t>
      </w:r>
    </w:p>
    <w:p>
      <w:r>
        <w:t>来源</w:t>
      </w:r>
    </w:p>
    <w:p>
      <w:r>
        <w:t>数量</w:t>
      </w:r>
    </w:p>
    <w:p>
      <w:r>
        <w:t>单价</w:t>
      </w:r>
    </w:p>
    <w:p>
      <w:r>
        <w:t>总价</w:t>
      </w:r>
    </w:p>
    <w:p>
      <w:r>
        <w:t>1</w:t>
      </w:r>
    </w:p>
    <w:p>
      <w:r>
        <w:t>帐篷</w:t>
      </w:r>
    </w:p>
    <w:p>
      <w:r>
        <w:t>租借</w:t>
      </w:r>
    </w:p>
    <w:p>
      <w:r>
        <w:t>2</w:t>
      </w:r>
    </w:p>
    <w:p>
      <w:r>
        <w:t>\</w:t>
      </w:r>
    </w:p>
    <w:p>
      <w:r>
        <w:t>\</w:t>
      </w:r>
    </w:p>
    <w:p>
      <w:r>
        <w:t>2</w:t>
      </w:r>
    </w:p>
    <w:p>
      <w:r>
        <w:t>桌子</w:t>
      </w:r>
    </w:p>
    <w:p>
      <w:r>
        <w:t>租借</w:t>
      </w:r>
    </w:p>
    <w:p>
      <w:r>
        <w:t>2</w:t>
      </w:r>
    </w:p>
    <w:p>
      <w:r>
        <w:t>\</w:t>
      </w:r>
    </w:p>
    <w:p>
      <w:r>
        <w:t>\</w:t>
      </w:r>
    </w:p>
    <w:p>
      <w:r>
        <w:t>3</w:t>
      </w:r>
    </w:p>
    <w:p>
      <w:r>
        <w:t>椅子</w:t>
      </w:r>
    </w:p>
    <w:p>
      <w:r>
        <w:t>租借</w:t>
      </w:r>
    </w:p>
    <w:p>
      <w:r>
        <w:t>6</w:t>
      </w:r>
    </w:p>
    <w:p>
      <w:r>
        <w:t>\</w:t>
      </w:r>
    </w:p>
    <w:p>
      <w:r>
        <w:t>\</w:t>
      </w:r>
    </w:p>
    <w:p>
      <w:r>
        <w:t>4</w:t>
      </w:r>
    </w:p>
    <w:p>
      <w:r>
        <w:t>扭扭棒（300根）</w:t>
      </w:r>
    </w:p>
    <w:p>
      <w:r>
        <w:t>淘宝</w:t>
      </w:r>
    </w:p>
    <w:p>
      <w:r>
        <w:t>1</w:t>
      </w:r>
    </w:p>
    <w:p>
      <w:r>
        <w:t>宣传物资</w:t>
      </w:r>
    </w:p>
    <w:p>
      <w:r>
        <w:t>序号</w:t>
      </w:r>
    </w:p>
    <w:p>
      <w:r>
        <w:t>名称</w:t>
      </w:r>
    </w:p>
    <w:p>
      <w:r>
        <w:t>来源</w:t>
      </w:r>
    </w:p>
    <w:p>
      <w:r>
        <w:t>数量</w:t>
      </w:r>
    </w:p>
    <w:p>
      <w:r>
        <w:t>单价</w:t>
      </w:r>
    </w:p>
    <w:p>
      <w:r>
        <w:t>总价</w:t>
      </w:r>
    </w:p>
    <w:p>
      <w:r>
        <w:t>1</w:t>
      </w:r>
    </w:p>
    <w:p>
      <w:r>
        <w:t>A3海报</w:t>
      </w:r>
    </w:p>
    <w:p>
      <w:r>
        <w:t>紫云图文</w:t>
      </w:r>
    </w:p>
    <w:p>
      <w:r>
        <w:t>10</w:t>
      </w:r>
    </w:p>
    <w:p>
      <w:r>
        <w:t>2</w:t>
      </w:r>
    </w:p>
    <w:p>
      <w:r>
        <w:t>传单</w:t>
      </w:r>
    </w:p>
    <w:p>
      <w:r>
        <w:t>淘宝</w:t>
      </w:r>
    </w:p>
    <w:p>
      <w:r>
        <w:t>500</w:t>
      </w:r>
    </w:p>
    <w:p>
      <w:r>
        <w:t>3</w:t>
      </w:r>
    </w:p>
    <w:p>
      <w:r>
        <w:t>易拉宝</w:t>
      </w:r>
    </w:p>
    <w:p>
      <w:r>
        <w:t>淘宝</w:t>
      </w:r>
    </w:p>
    <w:p>
      <w:r>
        <w:t>1</w:t>
      </w:r>
    </w:p>
    <w:p>
      <w:r>
        <w:t>活动奖品物资</w:t>
      </w:r>
    </w:p>
    <w:p>
      <w:r>
        <w:t>序号</w:t>
      </w:r>
    </w:p>
    <w:p>
      <w:r>
        <w:t>名称</w:t>
      </w:r>
    </w:p>
    <w:p>
      <w:r>
        <w:t>来源</w:t>
      </w:r>
    </w:p>
    <w:p>
      <w:r>
        <w:t>数量</w:t>
      </w:r>
    </w:p>
    <w:p>
      <w:r>
        <w:t>单价</w:t>
      </w:r>
    </w:p>
    <w:p>
      <w:r>
        <w:t>总价</w:t>
      </w:r>
    </w:p>
    <w:p>
      <w:r>
        <w:t>备注</w:t>
      </w:r>
    </w:p>
    <w:p>
      <w:r>
        <w:t>1</w:t>
      </w:r>
    </w:p>
    <w:p>
      <w:r>
        <w:t>哈利波特拼图3D立体台灯</w:t>
      </w:r>
    </w:p>
    <w:p>
      <w:r>
        <w:t>淘宝</w:t>
      </w:r>
    </w:p>
    <w:p>
      <w:r>
        <w:t>3</w:t>
      </w:r>
    </w:p>
    <w:p>
      <w:r>
        <w:t>一等奖</w:t>
      </w:r>
    </w:p>
    <w:p>
      <w:r>
        <w:t>2</w:t>
      </w:r>
    </w:p>
    <w:p>
      <w:r>
        <w:t>海豹玩偶抱枕</w:t>
      </w:r>
    </w:p>
    <w:p>
      <w:r>
        <w:t>淘宝</w:t>
      </w:r>
    </w:p>
    <w:p>
      <w:r>
        <w:t>7</w:t>
      </w:r>
    </w:p>
    <w:p>
      <w:r>
        <w:t>二等奖</w:t>
      </w:r>
    </w:p>
    <w:p>
      <w:r>
        <w:t>3</w:t>
      </w:r>
    </w:p>
    <w:p>
      <w:r>
        <w:t>永生花束积木植物摆件</w:t>
      </w:r>
    </w:p>
    <w:p>
      <w:r>
        <w:t>阿里巴巴</w:t>
      </w:r>
    </w:p>
    <w:p>
      <w:r>
        <w:t>10</w:t>
      </w:r>
    </w:p>
    <w:p>
      <w:r>
        <w:t>三等奖</w:t>
      </w:r>
    </w:p>
    <w:p>
      <w:r>
        <w:t>抽奖奖品</w:t>
      </w:r>
    </w:p>
    <w:p>
      <w:r>
        <w:t>序号</w:t>
      </w:r>
    </w:p>
    <w:p>
      <w:r>
        <w:t>名称</w:t>
      </w:r>
    </w:p>
    <w:p>
      <w:r>
        <w:t>来源</w:t>
      </w:r>
    </w:p>
    <w:p>
      <w:r>
        <w:t>数量</w:t>
      </w:r>
    </w:p>
    <w:p>
      <w:r>
        <w:t>单价</w:t>
      </w:r>
    </w:p>
    <w:p>
      <w:r>
        <w:t>总价</w:t>
      </w:r>
    </w:p>
    <w:p>
      <w:r>
        <w:t>备注</w:t>
      </w:r>
    </w:p>
    <w:p>
      <w:r>
        <w:t>1</w:t>
      </w:r>
    </w:p>
    <w:p>
      <w:r>
        <w:t>史努比联名马克杯</w:t>
      </w:r>
    </w:p>
    <w:p>
      <w:r>
        <w:t>淘宝</w:t>
      </w:r>
    </w:p>
    <w:p>
      <w:r>
        <w:t>4</w:t>
      </w:r>
    </w:p>
    <w:p>
      <w:r>
        <w:t>一等奖</w:t>
      </w:r>
    </w:p>
    <w:p>
      <w:r>
        <w:t>2</w:t>
      </w:r>
    </w:p>
    <w:p>
      <w:r>
        <w:t>星空拼图</w:t>
      </w:r>
    </w:p>
    <w:p>
      <w:r>
        <w:t>阿里巴巴</w:t>
      </w:r>
    </w:p>
    <w:p>
      <w:r>
        <w:t>10</w:t>
      </w:r>
    </w:p>
    <w:p>
      <w:r>
        <w:t>二等奖</w:t>
      </w:r>
    </w:p>
    <w:p>
      <w:r>
        <w:t>3</w:t>
      </w:r>
    </w:p>
    <w:p>
      <w:r>
        <w:t>三丽鸥毛绒玩偶</w:t>
      </w:r>
    </w:p>
    <w:p>
      <w:r>
        <w:t>阿里巴巴</w:t>
      </w:r>
    </w:p>
    <w:p>
      <w:r>
        <w:t>15</w:t>
      </w:r>
    </w:p>
    <w:p>
      <w:r>
        <w:t>三等奖</w:t>
      </w:r>
    </w:p>
    <w:p>
      <w:r>
        <w:t>活动物资</w:t>
      </w:r>
    </w:p>
    <w:p>
      <w:r>
        <w:t>序号</w:t>
      </w:r>
    </w:p>
    <w:p>
      <w:r>
        <w:t>名称</w:t>
      </w:r>
    </w:p>
    <w:p>
      <w:r>
        <w:t>来源</w:t>
      </w:r>
    </w:p>
    <w:p>
      <w:r>
        <w:t>数量</w:t>
      </w:r>
    </w:p>
    <w:p>
      <w:r>
        <w:t>单价</w:t>
      </w:r>
    </w:p>
    <w:p>
      <w:r>
        <w:t>总价</w:t>
      </w:r>
    </w:p>
    <w:p>
      <w:r>
        <w:t>1</w:t>
      </w:r>
    </w:p>
    <w:p>
      <w:r>
        <w:t>漆扇全套</w:t>
      </w:r>
    </w:p>
    <w:p>
      <w:r>
        <w:t>淘宝</w:t>
      </w:r>
    </w:p>
    <w:p>
      <w:r>
        <w:t>3</w:t>
      </w:r>
    </w:p>
    <w:p>
      <w:r>
        <w:t>2</w:t>
      </w:r>
    </w:p>
    <w:p>
      <w:r>
        <w:t>扎染帆布包</w:t>
      </w:r>
    </w:p>
    <w:p>
      <w:r>
        <w:t>淘宝</w:t>
      </w:r>
    </w:p>
    <w:p>
      <w:r>
        <w:t>40</w:t>
      </w:r>
    </w:p>
    <w:p>
      <w:r>
        <w:t>3</w:t>
      </w:r>
    </w:p>
    <w:p>
      <w:r>
        <w:t>扎染T恤</w:t>
      </w:r>
    </w:p>
    <w:p>
      <w:r>
        <w:t>淘宝</w:t>
      </w:r>
    </w:p>
    <w:p>
      <w:r>
        <w:t>40</w:t>
      </w:r>
    </w:p>
    <w:p>
      <w:r>
        <w:t>4</w:t>
      </w:r>
    </w:p>
    <w:p>
      <w:r>
        <w:t>扎染材料</w:t>
      </w:r>
    </w:p>
    <w:p>
      <w:r>
        <w:t>淘宝</w:t>
      </w:r>
    </w:p>
    <w:p>
      <w:r>
        <w:t>8</w:t>
      </w:r>
    </w:p>
    <w:p>
      <w:r>
        <w:t>5</w:t>
      </w:r>
    </w:p>
    <w:p>
      <w:r>
        <w:t>纸巾（5包装）</w:t>
      </w:r>
    </w:p>
    <w:p>
      <w:r>
        <w:t>阿里巴巴</w:t>
      </w:r>
    </w:p>
    <w:p>
      <w:r>
        <w:t>1</w:t>
      </w:r>
    </w:p>
    <w:p>
      <w:r>
        <w:t>注：扎染材料和漆扇全套材料中已经有一次性手套，桌布等工具，漆扇全套每份30个扇子</w:t>
      </w:r>
    </w:p>
    <w:p>
      <w:r>
        <w:t>总预算：元</w:t>
      </w:r>
    </w:p>
    <w:p>
      <w:pPr>
        <w:pStyle w:val="Heading2"/>
      </w:pPr>
      <w:r>
        <w:t>七、活动流程</w:t>
      </w:r>
    </w:p>
    <w:p>
      <w:r>
        <w:t>活动前准备</w:t>
      </w:r>
    </w:p>
    <w:p>
      <w:r>
        <w:t>（1）宣传准备：</w:t>
      </w:r>
    </w:p>
    <w:p>
      <w:r>
        <w:t>（ⅰ）线上：</w:t>
      </w:r>
    </w:p>
    <w:p>
      <w:r>
        <w:t>微信公众号推文：制作推文，融媒体秘书处帮推。（注：共两篇推文，开始前的宣传推文与结束后的总结推文）</w:t>
      </w:r>
    </w:p>
    <w:p>
      <w:r>
        <w:t>（ⅱ）线下：</w:t>
      </w:r>
    </w:p>
    <w:p>
      <w:r>
        <w:t>①LED（需预约）</w:t>
      </w:r>
    </w:p>
    <w:p>
      <w:r>
        <w:t>②宿舍楼海报（需申请）</w:t>
      </w:r>
    </w:p>
    <w:p>
      <w:r>
        <w:t>③发传单</w:t>
      </w:r>
    </w:p>
    <w:p>
      <w:r>
        <w:t>（2）预约准备：LED融媒体帮推，海报线下盖章。</w:t>
      </w:r>
    </w:p>
    <w:p>
      <w:r>
        <w:t>（3）设计准备：推文撰写，报名问卷设计，传单设计，海报设计，易</w:t>
      </w:r>
    </w:p>
    <w:p>
      <w:r>
        <w:t>拉宝设计，现场ppt设计。</w:t>
      </w:r>
    </w:p>
    <w:p>
      <w:r>
        <w:t>（4）物资准备：海报（寝室楼、现宣处），传单（500份），易拉宝，奖品清点和购买（开发票：发票抬头：浙江大学，统一社会信用代码：12100000470095016Q），现宣物资准备。</w:t>
      </w:r>
    </w:p>
    <w:p>
      <w:r>
        <w:t>（5）申请准备：立项申请，美育二课分申请，综素分申请，场地申请</w:t>
      </w:r>
    </w:p>
    <w:p>
      <w:r>
        <w:t>（二）正式活动</w:t>
      </w:r>
    </w:p>
    <w:p>
      <w:r>
        <w:t>1.宣传</w:t>
      </w:r>
    </w:p>
    <w:p>
      <w:r>
        <w:t>(1)张贴海报</w:t>
      </w:r>
    </w:p>
    <w:p>
      <w:r>
        <w:t>(2)发放传单（与现宣同时进行）</w:t>
      </w:r>
    </w:p>
    <w:p>
      <w:r>
        <w:t>(3)云峰融媒体中心进行推文，LED屏帮推</w:t>
      </w:r>
    </w:p>
    <w:p>
      <w:r>
        <w:t>2 线上活动</w:t>
      </w:r>
    </w:p>
    <w:p>
      <w:r>
        <w:t>(1)转发推文获赞获二十个赞以上获得小奖品（推文内设置抽奖）</w:t>
      </w:r>
    </w:p>
    <w:p>
      <w:r>
        <w:t>(2)同学通过线上推文报名参加DIY活动</w:t>
      </w:r>
    </w:p>
    <w:p>
      <w:r>
        <w:t>3 现宣</w:t>
      </w:r>
    </w:p>
    <w:p>
      <w:r>
        <w:t>（1）时间：4月10日：14：30—18：00</w:t>
      </w:r>
    </w:p>
    <w:p>
      <w:r>
        <w:t>4月11日： 9：00—16：30</w:t>
      </w:r>
    </w:p>
    <w:p>
      <w:r>
        <w:t>4月12日： 9：00—11：30</w:t>
      </w:r>
    </w:p>
    <w:p>
      <w:r>
        <w:t>（2）地点：云峰未来广场</w:t>
      </w:r>
    </w:p>
    <w:p>
      <w:r>
        <w:t>（3）摊位安排：帐篷两顶，桌子四张，凳子六条，扭扭棒，染缸染料，漆扇</w:t>
      </w:r>
    </w:p>
    <w:p>
      <w:r>
        <w:t>（4）小游戏</w:t>
      </w:r>
    </w:p>
    <w:p>
      <w:r>
        <w:t>（ⅰ）“扭”出春天</w:t>
      </w:r>
    </w:p>
    <w:p>
      <w:r>
        <w:t>准备材料：扭扭棒</w:t>
      </w:r>
    </w:p>
    <w:p>
      <w:r>
        <w:t>活动过程：用扭扭棒扭出花的形状（可以提前准备教学视频或者给现宣的同学进行培训）</w:t>
      </w:r>
    </w:p>
    <w:p>
      <w:r>
        <w:t>（ⅱ）体验非遗漆扇</w:t>
      </w:r>
    </w:p>
    <w:p>
      <w:r>
        <w:t>准备材料：染料、染缸、扇子</w:t>
      </w:r>
    </w:p>
    <w:p>
      <w:r>
        <w:t>活动过程：演示或者让同学们亲手体验，多鼓励同学们报名后面的活动，现宣时的漆扇不可带走</w:t>
      </w:r>
    </w:p>
    <w:p>
      <w:r>
        <w:t>4 DIY活动</w:t>
      </w:r>
    </w:p>
    <w:p>
      <w:r>
        <w:t>（1）时间：4月12日14：30—17：30</w:t>
      </w:r>
    </w:p>
    <w:p>
      <w:r>
        <w:t>（2）地点：预约教室（待定）</w:t>
      </w:r>
    </w:p>
    <w:p>
      <w:r>
        <w:t>（3）物资准备：染料，染缸，扇子，帆布袋，T恤，纸巾，                 教学ppt、教学视频等（要对现场同学做培训）</w:t>
      </w:r>
    </w:p>
    <w:p>
      <w:r>
        <w:t>（4）活动过程：同学们选择自己想染的物件进行染色，完成后可自行带走，拍下照片以供后期评选。</w:t>
      </w:r>
    </w:p>
    <w:p>
      <w:r>
        <w:t>（5）评选过程：由权心全体成员对成品照片进行投票，分出一二三等奖，奖品在五个工作日内送达。</w:t>
      </w:r>
    </w:p>
    <w:p>
      <w:r>
        <w:t>（四） 后期收尾</w:t>
      </w:r>
    </w:p>
    <w:p>
      <w:r>
        <w:t>1 综素和二课分申请表填写</w:t>
      </w:r>
    </w:p>
    <w:p>
      <w:r>
        <w:t>2 收集奖品领用签名表一（现宣和线上转发）</w:t>
      </w:r>
    </w:p>
    <w:p>
      <w:r>
        <w:t>3 统计投票数据</w:t>
      </w:r>
    </w:p>
    <w:p>
      <w:r>
        <w:t>4 发送总结新闻报告</w:t>
      </w:r>
    </w:p>
    <w:p>
      <w:r>
        <w:t>5 发送总结推文总结活动过程，公布获奖名单及</w:t>
      </w:r>
    </w:p>
    <w:p>
      <w:r>
        <w:t>奖品</w:t>
      </w:r>
    </w:p>
    <w:p>
      <w:r>
        <w:t>6 对获奖同学发送短信通知</w:t>
      </w:r>
    </w:p>
    <w:p>
      <w:r>
        <w:t>7 打印获奖同学名单（制表后打印）并发放奖品</w:t>
      </w:r>
    </w:p>
    <w:p>
      <w:r>
        <w:t>8 收集奖品领用表二（作品投票）</w:t>
      </w:r>
    </w:p>
    <w:p>
      <w:r>
        <w:t>9 清点奖品和剩余物资</w:t>
      </w:r>
    </w:p>
    <w:p>
      <w:r>
        <w:t>时间安排和任务分配</w:t>
      </w:r>
    </w:p>
    <w:p>
      <w:r>
        <w:t>(一)时间安排</w:t>
      </w:r>
    </w:p>
    <w:p>
      <w:r>
        <w:t>1.准备工作</w:t>
      </w:r>
    </w:p>
    <w:p>
      <w:r>
        <w:t>宣传品设计</w:t>
      </w:r>
    </w:p>
    <w:p>
      <w:r>
        <w:t>项目</w:t>
      </w:r>
    </w:p>
    <w:p>
      <w:r>
        <w:t>截止日期</w:t>
      </w:r>
    </w:p>
    <w:p>
      <w:r>
        <w:t>负责人员·</w:t>
      </w:r>
    </w:p>
    <w:p>
      <w:r>
        <w:t>报名问卷设计</w:t>
      </w:r>
    </w:p>
    <w:p>
      <w:r>
        <w:t>3月31日</w:t>
      </w:r>
    </w:p>
    <w:p>
      <w:r>
        <w:t>设计组</w:t>
      </w:r>
    </w:p>
    <w:p>
      <w:r>
        <w:t>宣传推文文案及排版</w:t>
      </w:r>
    </w:p>
    <w:p>
      <w:r>
        <w:t>4月 1日</w:t>
      </w:r>
    </w:p>
    <w:p>
      <w:r>
        <w:t>设计组</w:t>
      </w:r>
    </w:p>
    <w:p>
      <w:r>
        <w:t>传单设计</w:t>
      </w:r>
    </w:p>
    <w:p>
      <w:r>
        <w:t>4月 3日</w:t>
      </w:r>
    </w:p>
    <w:p>
      <w:r>
        <w:t>设计组</w:t>
      </w:r>
    </w:p>
    <w:p>
      <w:r>
        <w:t>海报设计</w:t>
      </w:r>
    </w:p>
    <w:p>
      <w:r>
        <w:t>4月 3日</w:t>
      </w:r>
    </w:p>
    <w:p>
      <w:r>
        <w:t>设计组</w:t>
      </w:r>
    </w:p>
    <w:p>
      <w:r>
        <w:t>LED设计</w:t>
      </w:r>
    </w:p>
    <w:p>
      <w:r>
        <w:t>4月 3日</w:t>
      </w:r>
    </w:p>
    <w:p>
      <w:r>
        <w:t>设计组</w:t>
      </w:r>
    </w:p>
    <w:p>
      <w:r>
        <w:t>易拉宝设计</w:t>
      </w:r>
    </w:p>
    <w:p>
      <w:r>
        <w:t>4月 3日</w:t>
      </w:r>
    </w:p>
    <w:p>
      <w:r>
        <w:t>设计组</w:t>
      </w:r>
    </w:p>
    <w:p>
      <w:r>
        <w:t>教学PPT制作</w:t>
      </w:r>
    </w:p>
    <w:p>
      <w:r>
        <w:t>4月 8日</w:t>
      </w:r>
    </w:p>
    <w:p>
      <w:r>
        <w:t>物资组</w:t>
      </w:r>
    </w:p>
    <w:p>
      <w:r>
        <w:t>DIY相关学习资料</w:t>
      </w:r>
    </w:p>
    <w:p>
      <w:r>
        <w:t>4月 1日</w:t>
      </w:r>
    </w:p>
    <w:p>
      <w:r>
        <w:t>物资组</w:t>
      </w:r>
    </w:p>
    <w:p>
      <w:r>
        <w:t>学习相关资料</w:t>
      </w:r>
    </w:p>
    <w:p>
      <w:r>
        <w:t>4月 9日</w:t>
      </w:r>
    </w:p>
    <w:p>
      <w:r>
        <w:t>全体成员</w:t>
      </w:r>
    </w:p>
    <w:p>
      <w:r>
        <w:t>物资准备</w:t>
      </w:r>
    </w:p>
    <w:p>
      <w:r>
        <w:t>项目</w:t>
      </w:r>
    </w:p>
    <w:p>
      <w:r>
        <w:t>截止时间</w:t>
      </w:r>
    </w:p>
    <w:p>
      <w:r>
        <w:t>负责人员</w:t>
      </w:r>
    </w:p>
    <w:p>
      <w:r>
        <w:t>海报打印</w:t>
      </w:r>
    </w:p>
    <w:p>
      <w:r>
        <w:t>4月 4日</w:t>
      </w:r>
    </w:p>
    <w:p>
      <w:r>
        <w:t>物资组</w:t>
      </w:r>
    </w:p>
    <w:p>
      <w:r>
        <w:t>易拉宝制作</w:t>
      </w:r>
    </w:p>
    <w:p>
      <w:r>
        <w:t>4月 4日</w:t>
      </w:r>
    </w:p>
    <w:p>
      <w:r>
        <w:t>物资组</w:t>
      </w:r>
    </w:p>
    <w:p>
      <w:r>
        <w:t>传单打印</w:t>
      </w:r>
    </w:p>
    <w:p>
      <w:r>
        <w:t>4月 4日</w:t>
      </w:r>
    </w:p>
    <w:p>
      <w:r>
        <w:t>物资组</w:t>
      </w:r>
    </w:p>
    <w:p>
      <w:r>
        <w:t>物资购买</w:t>
      </w:r>
    </w:p>
    <w:p>
      <w:r>
        <w:t>4月 6日</w:t>
      </w:r>
    </w:p>
    <w:p>
      <w:r>
        <w:t>物资组</w:t>
      </w:r>
    </w:p>
    <w:p>
      <w:r>
        <w:t>宣传品应用</w:t>
      </w:r>
    </w:p>
    <w:p>
      <w:r>
        <w:t>项目</w:t>
      </w:r>
    </w:p>
    <w:p>
      <w:r>
        <w:t>截止日期</w:t>
      </w:r>
    </w:p>
    <w:p>
      <w:r>
        <w:t>负责人员</w:t>
      </w:r>
    </w:p>
    <w:p>
      <w:r>
        <w:t>海报张贴</w:t>
      </w:r>
    </w:p>
    <w:p>
      <w:r>
        <w:t>4月 8日</w:t>
      </w:r>
    </w:p>
    <w:p>
      <w:r>
        <w:t>申请组</w:t>
      </w:r>
    </w:p>
    <w:p>
      <w:r>
        <w:t>发送推文</w:t>
      </w:r>
    </w:p>
    <w:p>
      <w:r>
        <w:t>4月 2日</w:t>
      </w:r>
    </w:p>
    <w:p>
      <w:r>
        <w:t>申请组</w:t>
      </w:r>
    </w:p>
    <w:p>
      <w:r>
        <w:t>LED屏展示</w:t>
      </w:r>
    </w:p>
    <w:p>
      <w:r>
        <w:t>4月 8～4月12日</w:t>
      </w:r>
    </w:p>
    <w:p>
      <w:r>
        <w:t>申请组</w:t>
      </w:r>
    </w:p>
    <w:p>
      <w:r>
        <w:t>预约申请</w:t>
      </w:r>
    </w:p>
    <w:p>
      <w:r>
        <w:t>项目</w:t>
      </w:r>
    </w:p>
    <w:p>
      <w:r>
        <w:t>截止日期</w:t>
      </w:r>
    </w:p>
    <w:p>
      <w:r>
        <w:t>负责人员</w:t>
      </w:r>
    </w:p>
    <w:p>
      <w:r>
        <w:t>现宣场地申请</w:t>
      </w:r>
    </w:p>
    <w:p>
      <w:r>
        <w:t>4月 2日</w:t>
      </w:r>
    </w:p>
    <w:p>
      <w:r>
        <w:t>申请组</w:t>
      </w:r>
    </w:p>
    <w:p>
      <w:r>
        <w:t>DIY场地申请</w:t>
      </w:r>
    </w:p>
    <w:p>
      <w:r>
        <w:t>4月 2日</w:t>
      </w:r>
    </w:p>
    <w:p>
      <w:r>
        <w:t>申请组</w:t>
      </w:r>
    </w:p>
    <w:p>
      <w:r>
        <w:t>立项申请</w:t>
      </w:r>
    </w:p>
    <w:p>
      <w:r>
        <w:t>3月29日</w:t>
      </w:r>
    </w:p>
    <w:p>
      <w:r>
        <w:t>申请组</w:t>
      </w:r>
    </w:p>
    <w:p>
      <w:r>
        <w:t>融媒体及秘书处帮推申请</w:t>
      </w:r>
    </w:p>
    <w:p>
      <w:r>
        <w:t>3月31日</w:t>
      </w:r>
    </w:p>
    <w:p>
      <w:r>
        <w:t>申请组</w:t>
      </w:r>
    </w:p>
    <w:p>
      <w:r>
        <w:t>综素分及美育二课分申请</w:t>
      </w:r>
    </w:p>
    <w:p>
      <w:r>
        <w:t>4月 2日</w:t>
      </w:r>
    </w:p>
    <w:p>
      <w:r>
        <w:t>申请组</w:t>
      </w:r>
    </w:p>
    <w:p>
      <w:r>
        <w:t>海报悬挂许可</w:t>
      </w:r>
    </w:p>
    <w:p>
      <w:r>
        <w:t>4月 3日</w:t>
      </w:r>
    </w:p>
    <w:p>
      <w:r>
        <w:t>申请组</w:t>
      </w:r>
    </w:p>
    <w:p>
      <w:r>
        <w:t>LED屏申请</w:t>
      </w:r>
    </w:p>
    <w:p>
      <w:r>
        <w:t>4月 3日</w:t>
      </w:r>
    </w:p>
    <w:p>
      <w:r>
        <w:t>申请组</w:t>
      </w:r>
    </w:p>
    <w:p>
      <w:r>
        <w:t>2.活动期间</w:t>
      </w:r>
    </w:p>
    <w:p>
      <w:r>
        <w:t>项目</w:t>
      </w:r>
    </w:p>
    <w:p>
      <w:r>
        <w:t>截止时间</w:t>
      </w:r>
    </w:p>
    <w:p>
      <w:r>
        <w:t>负责人员</w:t>
      </w:r>
    </w:p>
    <w:p>
      <w:r>
        <w:t>现宣</w:t>
      </w:r>
    </w:p>
    <w:p>
      <w:r>
        <w:t>现宣人员安排</w:t>
      </w:r>
    </w:p>
    <w:p>
      <w:r>
        <w:t>DIY活动</w:t>
      </w:r>
    </w:p>
    <w:p>
      <w:r>
        <w:t>DIY人员安排</w:t>
      </w:r>
    </w:p>
    <w:p>
      <w:r>
        <w:t>.活动收尾</w:t>
      </w:r>
    </w:p>
    <w:p>
      <w:r>
        <w:t>（1）加分申请</w:t>
      </w:r>
    </w:p>
    <w:p>
      <w:r>
        <w:t>项目</w:t>
      </w:r>
    </w:p>
    <w:p>
      <w:r>
        <w:t>截止时间</w:t>
      </w:r>
    </w:p>
    <w:p>
      <w:r>
        <w:t>负责人员</w:t>
      </w:r>
    </w:p>
    <w:p>
      <w:r>
        <w:t>综素、美育二课加分名单报送</w:t>
      </w:r>
    </w:p>
    <w:p>
      <w:r>
        <w:t>4月16日</w:t>
      </w:r>
    </w:p>
    <w:p>
      <w:r>
        <w:t>申请组</w:t>
      </w:r>
    </w:p>
    <w:p>
      <w:r>
        <w:t>（2）总结宣传品制作及应用</w:t>
      </w:r>
    </w:p>
    <w:p>
      <w:r>
        <w:t>项目</w:t>
      </w:r>
    </w:p>
    <w:p>
      <w:r>
        <w:t>截止时间</w:t>
      </w:r>
    </w:p>
    <w:p>
      <w:r>
        <w:t>负责人员</w:t>
      </w:r>
    </w:p>
    <w:p>
      <w:r>
        <w:t>总结说说撰写</w:t>
      </w:r>
    </w:p>
    <w:p>
      <w:r>
        <w:t>4月15日</w:t>
      </w:r>
    </w:p>
    <w:p>
      <w:r>
        <w:t>设计组</w:t>
      </w:r>
    </w:p>
    <w:p>
      <w:r>
        <w:t>总结新闻稿撰写</w:t>
      </w:r>
    </w:p>
    <w:p>
      <w:r>
        <w:t>4月15日</w:t>
      </w:r>
    </w:p>
    <w:p>
      <w:r>
        <w:t>设计组</w:t>
      </w:r>
    </w:p>
    <w:p>
      <w:r>
        <w:t>（3）奖品</w:t>
      </w:r>
    </w:p>
    <w:p>
      <w:r>
        <w:t>项目</w:t>
      </w:r>
    </w:p>
    <w:p>
      <w:r>
        <w:t>截止时间</w:t>
      </w:r>
    </w:p>
    <w:p>
      <w:r>
        <w:t>负责人员</w:t>
      </w:r>
    </w:p>
    <w:p>
      <w:r>
        <w:t>奖品数据整理</w:t>
      </w:r>
    </w:p>
    <w:p>
      <w:r>
        <w:t>4月15日</w:t>
      </w:r>
    </w:p>
    <w:p>
      <w:r>
        <w:t>物资组</w:t>
      </w:r>
    </w:p>
    <w:p>
      <w:r>
        <w:t>活动奖品发放</w:t>
      </w:r>
    </w:p>
    <w:p>
      <w:r>
        <w:t>4月17日</w:t>
      </w:r>
    </w:p>
    <w:p>
      <w:r>
        <w:t>物资组</w:t>
      </w:r>
    </w:p>
    <w:p>
      <w:r>
        <w:t>抽奖奖品发放</w:t>
      </w:r>
    </w:p>
    <w:p>
      <w:r>
        <w:t>当场发放</w:t>
      </w:r>
    </w:p>
    <w:p>
      <w:r>
        <w:t>现宣人员</w:t>
      </w:r>
    </w:p>
    <w:p>
      <w:r>
        <w:t>开发票</w:t>
      </w:r>
    </w:p>
    <w:p>
      <w:r>
        <w:t>4月13日</w:t>
      </w:r>
    </w:p>
    <w:p>
      <w:r>
        <w:t>物资组</w:t>
      </w:r>
    </w:p>
    <w:p>
      <w:r>
        <w:t>活动作品评分</w:t>
      </w:r>
    </w:p>
    <w:p>
      <w:r>
        <w:t>4月16日</w:t>
      </w:r>
    </w:p>
    <w:p>
      <w:r>
        <w:t>申请组</w:t>
      </w:r>
    </w:p>
    <w:p>
      <w:r>
        <w:t>整理报销单</w:t>
      </w:r>
    </w:p>
    <w:p>
      <w:r>
        <w:t>4月16日</w:t>
      </w:r>
    </w:p>
    <w:p>
      <w:r>
        <w:t>物资组</w:t>
      </w:r>
    </w:p>
    <w:p>
      <w:r>
        <w:t>(二)人员安排(标红为组长)</w:t>
      </w:r>
    </w:p>
    <w:p>
      <w:r>
        <w:t>策划组: 曾麟钧、屈铭瀚、綦湘香、余乐妍、郭昕烨</w:t>
      </w:r>
    </w:p>
    <w:p>
      <w:r>
        <w:t>物资组：郭昕烨、林江俊、张翔、徐雯欣、戴家顺、陈璟妍、孙笑语、赵博文、陈达垚、俞清越、李宇航、罗易辰、王奕博、胡晴雯</w:t>
      </w:r>
    </w:p>
    <w:p>
      <w:r>
        <w:t>申请组：屈铭瀚、蒋语晰、祁枫雅、郭婷心、沈轩宁、章佐、宋珂鑫、柴宇翔、许越晟、陈谭、华泽轩、陈硕</w:t>
      </w:r>
    </w:p>
    <w:p>
      <w:r>
        <w:t>设计组：綦湘香、余乐妍、黄伟科、曹虞、颜宇璐、毕玉、孙泽旭、</w:t>
      </w:r>
    </w:p>
    <w:p>
      <w:r>
        <w:t>黄俊豪、杨阳、郭含洲、廖韫、张依诺、鲍恩毅、饶肇、邱胤系、李佳奇</w:t>
      </w:r>
    </w:p>
    <w:p>
      <w:r>
        <w:t>（三）现宣安排</w:t>
      </w:r>
    </w:p>
    <w:p>
      <w:r>
        <w:t>日期</w:t>
      </w:r>
    </w:p>
    <w:p>
      <w:r>
        <w:t>时间段</w:t>
      </w:r>
    </w:p>
    <w:p>
      <w:r>
        <w:t>工作人员A</w:t>
      </w:r>
    </w:p>
    <w:p>
      <w:r>
        <w:t>工作人员B</w:t>
      </w:r>
    </w:p>
    <w:p>
      <w:r>
        <w:t>工作人员</w:t>
      </w:r>
    </w:p>
    <w:p>
      <w:r>
        <w:t>C</w:t>
      </w:r>
    </w:p>
    <w:p>
      <w:r>
        <w:t>备注</w:t>
      </w:r>
    </w:p>
    <w:p>
      <w:r>
        <w:t>4月10日（周五）</w:t>
      </w:r>
    </w:p>
    <w:p>
      <w:r>
        <w:t>14:30—15:30</w:t>
      </w:r>
    </w:p>
    <w:p>
      <w:r>
        <w:t>郭昕烨</w:t>
      </w:r>
    </w:p>
    <w:p>
      <w:r>
        <w:t>赵博文</w:t>
      </w:r>
    </w:p>
    <w:p>
      <w:r>
        <w:t>陈达垚</w:t>
      </w:r>
    </w:p>
    <w:p>
      <w:r>
        <w:t>首班到场</w:t>
      </w:r>
    </w:p>
    <w:p>
      <w:r>
        <w:t>4月10日（周五）</w:t>
      </w:r>
    </w:p>
    <w:p>
      <w:r>
        <w:t>15:30—16:30</w:t>
      </w:r>
    </w:p>
    <w:p>
      <w:r>
        <w:t>俞清越</w:t>
      </w:r>
    </w:p>
    <w:p>
      <w:r>
        <w:t>李宇航</w:t>
      </w:r>
    </w:p>
    <w:p>
      <w:r>
        <w:t>罗易辰</w:t>
      </w:r>
    </w:p>
    <w:p>
      <w:r>
        <w:t>发单、引导报名</w:t>
      </w:r>
    </w:p>
    <w:p>
      <w:r>
        <w:t>4月10日（周五）</w:t>
      </w:r>
    </w:p>
    <w:p>
      <w:r>
        <w:t>16:30—18:00</w:t>
      </w:r>
    </w:p>
    <w:p>
      <w:r>
        <w:t>王奕博</w:t>
      </w:r>
    </w:p>
    <w:p>
      <w:r>
        <w:t>宋珂鑫</w:t>
      </w:r>
    </w:p>
    <w:p>
      <w:r>
        <w:t>柴宇翔</w:t>
      </w:r>
    </w:p>
    <w:p>
      <w:r>
        <w:t>傍晚人流收口、清点</w:t>
      </w:r>
    </w:p>
    <w:p>
      <w:r>
        <w:t>4月11日（周六）</w:t>
      </w:r>
    </w:p>
    <w:p>
      <w:r>
        <w:t>09:00—10:00</w:t>
      </w:r>
    </w:p>
    <w:p>
      <w:r>
        <w:t>许越晟</w:t>
      </w:r>
    </w:p>
    <w:p>
      <w:r>
        <w:t>陈谭</w:t>
      </w:r>
    </w:p>
    <w:p>
      <w:r>
        <w:t>华泽轩</w:t>
      </w:r>
    </w:p>
    <w:p>
      <w:r>
        <w:t>首班到场</w:t>
      </w:r>
    </w:p>
    <w:p>
      <w:r>
        <w:t>4月11日（周六）</w:t>
      </w:r>
    </w:p>
    <w:p>
      <w:r>
        <w:t>10:00—11:00</w:t>
      </w:r>
    </w:p>
    <w:p>
      <w:r>
        <w:t>余乐妍</w:t>
      </w:r>
    </w:p>
    <w:p>
      <w:r>
        <w:t>杨阳</w:t>
      </w:r>
    </w:p>
    <w:p>
      <w:r>
        <w:t>郭含洲</w:t>
      </w:r>
    </w:p>
    <w:p>
      <w:r>
        <w:t>摊位讲解、秩序维护</w:t>
      </w:r>
    </w:p>
    <w:p>
      <w:r>
        <w:t>4月11日（周六）</w:t>
      </w:r>
    </w:p>
    <w:p>
      <w:r>
        <w:t>11:00—12:30</w:t>
      </w:r>
    </w:p>
    <w:p>
      <w:r>
        <w:t>廖韫</w:t>
      </w:r>
    </w:p>
    <w:p>
      <w:r>
        <w:t>张依诺</w:t>
      </w:r>
    </w:p>
    <w:p>
      <w:r>
        <w:t>鲍恩毅</w:t>
      </w:r>
    </w:p>
    <w:p>
      <w:r>
        <w:t>午前高峰时段</w:t>
      </w:r>
    </w:p>
    <w:p>
      <w:r>
        <w:t>4月11日（周六）</w:t>
      </w:r>
    </w:p>
    <w:p>
      <w:r>
        <w:t>12:30—14:00</w:t>
      </w:r>
    </w:p>
    <w:p>
      <w:r>
        <w:t>饶肇</w:t>
      </w:r>
    </w:p>
    <w:p>
      <w:r>
        <w:t>邱胤系</w:t>
      </w:r>
    </w:p>
    <w:p>
      <w:r>
        <w:t>李佳奇</w:t>
      </w:r>
    </w:p>
    <w:p>
      <w:r>
        <w:t>中午持续值守</w:t>
      </w:r>
    </w:p>
    <w:p>
      <w:r>
        <w:t>4月11日（周六）</w:t>
      </w:r>
    </w:p>
    <w:p>
      <w:r>
        <w:t>14:00—15:30</w:t>
      </w:r>
    </w:p>
    <w:p>
      <w:r>
        <w:t>曾麟钧</w:t>
      </w:r>
    </w:p>
    <w:p>
      <w:r>
        <w:t>屈铭瀚</w:t>
      </w:r>
    </w:p>
    <w:p>
      <w:r>
        <w:t>张翔</w:t>
      </w:r>
    </w:p>
    <w:p>
      <w:r>
        <w:t>下午高峰时段</w:t>
      </w:r>
    </w:p>
    <w:p>
      <w:r>
        <w:t>4月11日（周六）</w:t>
      </w:r>
    </w:p>
    <w:p>
      <w:r>
        <w:t>15:30—16:30</w:t>
      </w:r>
    </w:p>
    <w:p>
      <w:r>
        <w:t>徐雯欣</w:t>
      </w:r>
    </w:p>
    <w:p>
      <w:r>
        <w:t>戴家顺</w:t>
      </w:r>
    </w:p>
    <w:p>
      <w:r>
        <w:t>蒋语晰</w:t>
      </w:r>
    </w:p>
    <w:p>
      <w:r>
        <w:t>收整、统计物资</w:t>
      </w:r>
    </w:p>
    <w:p>
      <w:r>
        <w:t>4月12日（周日）</w:t>
      </w:r>
    </w:p>
    <w:p>
      <w:r>
        <w:t>09:00—10:00</w:t>
      </w:r>
    </w:p>
    <w:p>
      <w:r>
        <w:t>祁枫雅</w:t>
      </w:r>
    </w:p>
    <w:p>
      <w:r>
        <w:t>颜宇璐</w:t>
      </w:r>
    </w:p>
    <w:p>
      <w:r>
        <w:t>黄俊豪</w:t>
      </w:r>
    </w:p>
    <w:p>
      <w:r>
        <w:t>首班到场</w:t>
      </w:r>
    </w:p>
    <w:p>
      <w:r>
        <w:t>4月12日（周日）</w:t>
      </w:r>
    </w:p>
    <w:p>
      <w:r>
        <w:t>10:00—11:30</w:t>
      </w:r>
    </w:p>
    <w:p>
      <w:r>
        <w:t>胡晴雯</w:t>
      </w:r>
    </w:p>
    <w:p>
      <w:r>
        <w:t>陈硕</w:t>
      </w:r>
    </w:p>
    <w:p>
      <w:r>
        <w:t>綦湘香</w:t>
      </w:r>
    </w:p>
    <w:p>
      <w:r>
        <w:t>收尾、撤场前整理</w:t>
      </w:r>
    </w:p>
    <w:p>
      <w:r>
        <w:t>说明：本版排班覆盖（时间段），合计X人次，尽可能让更多干事参与现场工作；其中早场完成收尾、值守与中午前整理。</w:t>
      </w:r>
    </w:p>
    <w:p>
      <w:r>
        <w:t>若个别成员临时冲突，可优先在同部门干事中对调。</w:t>
      </w:r>
    </w:p>
    <w:p>
      <w:r>
        <w:t>DIY活动安排</w:t>
      </w:r>
    </w:p>
    <w:p>
      <w:r>
        <w:t>岗位</w:t>
      </w:r>
    </w:p>
    <w:p>
      <w:r>
        <w:t>人员</w:t>
      </w:r>
    </w:p>
    <w:p>
      <w:r>
        <w:t>职责</w:t>
      </w:r>
    </w:p>
    <w:p>
      <w:r>
        <w:t>签到与秩序引导</w:t>
      </w:r>
    </w:p>
    <w:p>
      <w:r>
        <w:t>林江俊</w:t>
      </w:r>
    </w:p>
    <w:p>
      <w:r>
        <w:t>负责签到、名单核验、现场分流、维持进出秩序</w:t>
      </w:r>
    </w:p>
    <w:p>
      <w:r>
        <w:t>材料发放与回收</w:t>
      </w:r>
    </w:p>
    <w:p>
      <w:r>
        <w:t>毕玉、陈璟妍</w:t>
      </w:r>
    </w:p>
    <w:p>
      <w:r>
        <w:t>按报名情况发放扇子、帆布袋、手套等材料，结束后回收整理</w:t>
      </w:r>
    </w:p>
    <w:p>
      <w:r>
        <w:t>漆扇体验区</w:t>
      </w:r>
    </w:p>
    <w:p>
      <w:r>
        <w:t>曹虞、黄伟科</w:t>
      </w:r>
    </w:p>
    <w:p>
      <w:r>
        <w:t>负责示范、染料使用提醒、作品暂存与台面清洁</w:t>
      </w:r>
    </w:p>
    <w:p>
      <w:r>
        <w:t>扎染体验区</w:t>
      </w:r>
    </w:p>
    <w:p>
      <w:r>
        <w:t>孙笑语、章佐</w:t>
      </w:r>
    </w:p>
    <w:p>
      <w:r>
        <w:t>负责染缸使用说明、协助操作、提醒晾置区域规范</w:t>
      </w:r>
    </w:p>
    <w:p>
      <w:r>
        <w:t>摄影记录与机动支援</w:t>
      </w:r>
    </w:p>
    <w:p>
      <w:r>
        <w:t>郭婷心、沈轩宁</w:t>
      </w:r>
    </w:p>
    <w:p>
      <w:r>
        <w:t>负责拍照记录、突发补位、协助投票素材收集</w:t>
      </w:r>
    </w:p>
    <w:p>
      <w:r>
        <w:t>DIY教学</w:t>
      </w:r>
    </w:p>
    <w:p>
      <w:r>
        <w:t>孙泽旭</w:t>
      </w:r>
    </w:p>
    <w:p>
      <w:r>
        <w:t>负责使用PPT现场教学</w:t>
      </w:r>
    </w:p>
    <w:p>
      <w:r>
        <w:t>注意：建议全体工作人员统一佩戴工作证或标识；活动结束后分组完成物资清点、场地恢复和照片汇总。</w:t>
      </w:r>
    </w:p>
    <w:p>
      <w:r>
        <w:t>应急预案</w:t>
      </w:r>
    </w:p>
    <w:p>
      <w:r>
        <w:t>1. 天气及场地突发情况：若现宣期间遇到大风、大雨等不适宜开展室外活动的天气，及时暂停摊位活动，并根据场地预约情况转移至附近室内可用空间，或调整为以线上宣传和报名引导为主；帐篷、海报架、易拉宝等物资应提前做好固定，避免倾倒。</w:t>
      </w:r>
    </w:p>
    <w:p>
      <w:r>
        <w:t>2. 人员突发缺勤情况：建立备选补位名单，若值班人员因课程、身体不适等原因临时无法到岗，由同部门或同时间段备选干事及时替补；活动前一天再次确认到岗情况，避免空岗。</w:t>
      </w:r>
    </w:p>
    <w:p>
      <w:r>
        <w:t>3. 现场秩序与安全问题：现宣和DIY活动期间安排专人负责秩序维护，控制摊位和教室内同时体验人数，防止拥挤、推搡和材料堆积；对染料区、染缸区、晾置区进行明确分区，提醒同学有序排队、注意脚下防滑。</w:t>
      </w:r>
    </w:p>
    <w:p>
      <w:r>
        <w:t>4. 物资损耗与设备故障：提前准备适量冗余材料，如扇子、染料、手套、纸巾、桌布、垃圾袋等；若现场出现材料不足、染缸破损、PPT无法播放等问题，优先启用备用物资和备用设备，并根据情况简化体验流程，保障活动继续进行。</w:t>
      </w:r>
    </w:p>
    <w:p>
      <w:r>
        <w:t>5. 卫生与污染控制：染料、漆扇颜料等可能造成桌面或衣物污染，现场应提前铺设一次性桌布或防污垫，准备湿巾、纸巾、垃圾袋和一次性手套；工作人员需提醒参与同学注意个人物品存放，制作结束后及时清理桌面与地面。</w:t>
      </w:r>
    </w:p>
    <w:p>
      <w:r>
        <w:t>6. 身体不适与轻微意外处理：若有同学在活动中出现头晕、过敏、划伤等轻微不适，应第一时间停止体验并转移至通风区域休息，视情况提供清水、纸巾等基础帮助；如出现较严重身体不适，立即联系辅导员、校医院或相关老师协助处理。</w:t>
      </w:r>
    </w:p>
    <w:p>
      <w:r>
        <w:t>7. 舆情与信息发布管理：活动宣传内容、现场照片和获奖名单发布前由负责人统一审核，避免出现姓名、奖项、图片使用等信息错误；如遇报名信息遗漏、奖品发放争议等情况，及时登记并由负责人统一解释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